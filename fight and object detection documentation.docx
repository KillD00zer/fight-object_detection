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7000C" w14:textId="77777777" w:rsidR="009E0D6A" w:rsidRPr="008D5CA7" w:rsidRDefault="009E0D6A" w:rsidP="00F91C6F">
      <w:pPr>
        <w:tabs>
          <w:tab w:val="left" w:pos="8280"/>
        </w:tabs>
        <w:spacing w:before="100" w:beforeAutospacing="1" w:after="100" w:afterAutospacing="1" w:line="360" w:lineRule="auto"/>
        <w:jc w:val="center"/>
        <w:outlineLvl w:val="1"/>
        <w:rPr>
          <w:rFonts w:asciiTheme="majorBidi" w:eastAsia="Times New Roman" w:hAnsiTheme="majorBidi" w:cstheme="majorBidi"/>
          <w:b/>
          <w:bCs/>
          <w:sz w:val="36"/>
          <w:szCs w:val="36"/>
          <w:rtl/>
        </w:rPr>
      </w:pPr>
      <w:bookmarkStart w:id="0" w:name="_Hlk196247004"/>
      <w:bookmarkEnd w:id="0"/>
    </w:p>
    <w:p w14:paraId="20000BF0" w14:textId="77777777" w:rsidR="0063626D" w:rsidRPr="008D5CA7" w:rsidRDefault="0063626D" w:rsidP="00F91C6F">
      <w:pPr>
        <w:spacing w:before="100" w:beforeAutospacing="1" w:after="100" w:afterAutospacing="1" w:line="360" w:lineRule="auto"/>
        <w:jc w:val="center"/>
        <w:outlineLvl w:val="1"/>
        <w:rPr>
          <w:rFonts w:asciiTheme="majorBidi" w:eastAsia="Times New Roman" w:hAnsiTheme="majorBidi" w:cstheme="majorBidi"/>
          <w:b/>
          <w:bCs/>
          <w:sz w:val="36"/>
          <w:szCs w:val="36"/>
        </w:rPr>
      </w:pPr>
    </w:p>
    <w:p w14:paraId="5016186C" w14:textId="5E1C6A94" w:rsidR="003F2D9E" w:rsidRPr="008D5CA7" w:rsidRDefault="00DA0224" w:rsidP="00F91C6F">
      <w:pPr>
        <w:spacing w:before="100" w:beforeAutospacing="1" w:after="100" w:afterAutospacing="1" w:line="360" w:lineRule="auto"/>
        <w:jc w:val="center"/>
        <w:outlineLvl w:val="1"/>
        <w:rPr>
          <w:rFonts w:asciiTheme="majorBidi" w:eastAsia="Times New Roman" w:hAnsiTheme="majorBidi" w:cstheme="majorBidi"/>
          <w:b/>
          <w:bCs/>
          <w:sz w:val="96"/>
          <w:szCs w:val="96"/>
        </w:rPr>
      </w:pPr>
      <w:r w:rsidRPr="008D5CA7">
        <w:rPr>
          <w:rFonts w:asciiTheme="majorBidi" w:eastAsia="Times New Roman" w:hAnsiTheme="majorBidi" w:cstheme="majorBidi"/>
          <w:b/>
          <w:bCs/>
          <w:color w:val="1F497D" w:themeColor="text2"/>
          <w:sz w:val="72"/>
          <w:szCs w:val="72"/>
        </w:rPr>
        <w:t>Fight and Object Detection</w:t>
      </w:r>
    </w:p>
    <w:p w14:paraId="1502309E" w14:textId="3B00B9DB" w:rsidR="003F2D9E"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0070C0"/>
          <w:sz w:val="32"/>
          <w:szCs w:val="32"/>
        </w:rPr>
      </w:pPr>
      <w:r w:rsidRPr="00D16B5C">
        <w:rPr>
          <w:rFonts w:asciiTheme="majorBidi" w:eastAsia="Times New Roman" w:hAnsiTheme="majorBidi" w:cstheme="majorBidi"/>
          <w:b/>
          <w:bCs/>
          <w:color w:val="0070C0"/>
          <w:sz w:val="32"/>
          <w:szCs w:val="32"/>
        </w:rPr>
        <w:t>DEPI Graduation Project</w:t>
      </w:r>
      <w:r w:rsidRPr="00D16B5C">
        <w:rPr>
          <w:rFonts w:asciiTheme="majorBidi" w:eastAsia="Times New Roman" w:hAnsiTheme="majorBidi" w:cstheme="majorBidi"/>
          <w:b/>
          <w:bCs/>
          <w:color w:val="0070C0"/>
          <w:sz w:val="32"/>
          <w:szCs w:val="32"/>
        </w:rPr>
        <w:br/>
        <w:t>Track “AI &amp; Data Science”</w:t>
      </w:r>
    </w:p>
    <w:p w14:paraId="6D5A4FA1" w14:textId="77777777" w:rsidR="00D16B5C" w:rsidRPr="00D16B5C"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0070C0"/>
          <w:sz w:val="32"/>
          <w:szCs w:val="32"/>
        </w:rPr>
      </w:pPr>
    </w:p>
    <w:p w14:paraId="4A6DEBCE" w14:textId="09FE1F8A" w:rsidR="003F2D9E" w:rsidRPr="008B34B4" w:rsidRDefault="00D16B5C" w:rsidP="00F91C6F">
      <w:pPr>
        <w:spacing w:before="100" w:beforeAutospacing="1" w:after="100" w:afterAutospacing="1" w:line="360" w:lineRule="auto"/>
        <w:jc w:val="center"/>
        <w:outlineLvl w:val="1"/>
        <w:rPr>
          <w:rFonts w:asciiTheme="majorBidi" w:eastAsia="Times New Roman" w:hAnsiTheme="majorBidi" w:cstheme="majorBidi"/>
          <w:b/>
          <w:bCs/>
          <w:color w:val="1F497D" w:themeColor="text2"/>
          <w:sz w:val="32"/>
          <w:szCs w:val="32"/>
        </w:rPr>
      </w:pPr>
      <w:r w:rsidRPr="008B34B4">
        <w:rPr>
          <w:rFonts w:asciiTheme="majorBidi" w:eastAsia="Times New Roman" w:hAnsiTheme="majorBidi" w:cstheme="majorBidi"/>
          <w:b/>
          <w:bCs/>
          <w:color w:val="1F497D" w:themeColor="text2"/>
          <w:sz w:val="32"/>
          <w:szCs w:val="32"/>
        </w:rPr>
        <w:t>Team Members</w:t>
      </w:r>
    </w:p>
    <w:tbl>
      <w:tblPr>
        <w:tblStyle w:val="PlainTable2"/>
        <w:tblW w:w="0" w:type="auto"/>
        <w:jc w:val="center"/>
        <w:tblBorders>
          <w:top w:val="none" w:sz="0" w:space="0" w:color="auto"/>
          <w:bottom w:val="none" w:sz="0" w:space="0" w:color="auto"/>
        </w:tblBorders>
        <w:tblLook w:val="04A0" w:firstRow="1" w:lastRow="0" w:firstColumn="1" w:lastColumn="0" w:noHBand="0" w:noVBand="1"/>
      </w:tblPr>
      <w:tblGrid>
        <w:gridCol w:w="4315"/>
        <w:gridCol w:w="4315"/>
      </w:tblGrid>
      <w:tr w:rsidR="00FD550F" w:rsidRPr="008D5CA7" w14:paraId="6C864E99" w14:textId="77777777" w:rsidTr="00282D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15" w:type="dxa"/>
            <w:tcBorders>
              <w:bottom w:val="none" w:sz="0" w:space="0" w:color="auto"/>
            </w:tcBorders>
          </w:tcPr>
          <w:p w14:paraId="435C746D" w14:textId="14A99F85" w:rsidR="002A3AD4"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 xml:space="preserve">Eng. Mohamed </w:t>
            </w:r>
            <w:r w:rsidR="00426DE3">
              <w:rPr>
                <w:rFonts w:asciiTheme="majorBidi" w:eastAsia="Times New Roman" w:hAnsiTheme="majorBidi" w:cstheme="majorBidi"/>
                <w:b w:val="0"/>
                <w:bCs w:val="0"/>
                <w:color w:val="0070C0"/>
                <w:sz w:val="24"/>
                <w:szCs w:val="24"/>
              </w:rPr>
              <w:t>Osama Faid</w:t>
            </w:r>
          </w:p>
          <w:p w14:paraId="4CEB5203" w14:textId="3AC2424F" w:rsidR="002A3AD4"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Eng. Ahmed Ezat</w:t>
            </w:r>
            <w:r w:rsidR="00426DE3">
              <w:rPr>
                <w:rFonts w:asciiTheme="majorBidi" w:eastAsia="Times New Roman" w:hAnsiTheme="majorBidi" w:cstheme="majorBidi"/>
                <w:b w:val="0"/>
                <w:bCs w:val="0"/>
                <w:color w:val="0070C0"/>
                <w:sz w:val="24"/>
                <w:szCs w:val="24"/>
              </w:rPr>
              <w:t xml:space="preserve"> Moustafa</w:t>
            </w:r>
          </w:p>
          <w:p w14:paraId="3E0DDEF5" w14:textId="1D8674FD" w:rsidR="00FD550F" w:rsidRPr="008B34B4" w:rsidRDefault="002A3AD4" w:rsidP="00F91C6F">
            <w:pPr>
              <w:pStyle w:val="ListParagraph"/>
              <w:numPr>
                <w:ilvl w:val="0"/>
                <w:numId w:val="26"/>
              </w:numPr>
              <w:spacing w:before="100" w:beforeAutospacing="1" w:after="100" w:afterAutospacing="1" w:line="360" w:lineRule="auto"/>
              <w:outlineLvl w:val="2"/>
              <w:rPr>
                <w:rFonts w:asciiTheme="majorBidi" w:eastAsia="Times New Roman" w:hAnsiTheme="majorBidi" w:cstheme="majorBidi"/>
                <w:color w:val="0070C0"/>
                <w:sz w:val="24"/>
                <w:szCs w:val="24"/>
              </w:rPr>
            </w:pPr>
            <w:r w:rsidRPr="008B34B4">
              <w:rPr>
                <w:rFonts w:asciiTheme="majorBidi" w:eastAsia="Times New Roman" w:hAnsiTheme="majorBidi" w:cstheme="majorBidi"/>
                <w:b w:val="0"/>
                <w:bCs w:val="0"/>
                <w:color w:val="0070C0"/>
                <w:sz w:val="24"/>
                <w:szCs w:val="24"/>
              </w:rPr>
              <w:t>Eng. Mahmoud</w:t>
            </w:r>
            <w:r w:rsidR="00426DE3">
              <w:rPr>
                <w:rFonts w:asciiTheme="majorBidi" w:eastAsia="Times New Roman" w:hAnsiTheme="majorBidi" w:cstheme="majorBidi"/>
                <w:b w:val="0"/>
                <w:bCs w:val="0"/>
                <w:color w:val="0070C0"/>
                <w:sz w:val="24"/>
                <w:szCs w:val="24"/>
              </w:rPr>
              <w:t xml:space="preserve"> </w:t>
            </w:r>
            <w:proofErr w:type="spellStart"/>
            <w:r w:rsidR="00426DE3">
              <w:rPr>
                <w:rFonts w:asciiTheme="majorBidi" w:eastAsia="Times New Roman" w:hAnsiTheme="majorBidi" w:cstheme="majorBidi"/>
                <w:b w:val="0"/>
                <w:bCs w:val="0"/>
                <w:color w:val="0070C0"/>
                <w:sz w:val="24"/>
                <w:szCs w:val="24"/>
              </w:rPr>
              <w:t>Yossry</w:t>
            </w:r>
            <w:proofErr w:type="spellEnd"/>
            <w:r w:rsidRPr="008B34B4">
              <w:rPr>
                <w:rFonts w:asciiTheme="majorBidi" w:eastAsia="Times New Roman" w:hAnsiTheme="majorBidi" w:cstheme="majorBidi"/>
                <w:b w:val="0"/>
                <w:bCs w:val="0"/>
                <w:color w:val="0070C0"/>
                <w:sz w:val="24"/>
                <w:szCs w:val="24"/>
              </w:rPr>
              <w:t xml:space="preserve"> </w:t>
            </w:r>
            <w:proofErr w:type="spellStart"/>
            <w:r w:rsidRPr="008B34B4">
              <w:rPr>
                <w:rFonts w:asciiTheme="majorBidi" w:eastAsia="Times New Roman" w:hAnsiTheme="majorBidi" w:cstheme="majorBidi"/>
                <w:b w:val="0"/>
                <w:bCs w:val="0"/>
                <w:color w:val="0070C0"/>
                <w:sz w:val="24"/>
                <w:szCs w:val="24"/>
              </w:rPr>
              <w:t>Ghozzi</w:t>
            </w:r>
            <w:proofErr w:type="spellEnd"/>
          </w:p>
        </w:tc>
        <w:tc>
          <w:tcPr>
            <w:tcW w:w="4315" w:type="dxa"/>
            <w:tcBorders>
              <w:bottom w:val="none" w:sz="0" w:space="0" w:color="auto"/>
            </w:tcBorders>
          </w:tcPr>
          <w:p w14:paraId="3B499A5A" w14:textId="76BF0581" w:rsidR="002A3AD4"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 xml:space="preserve">Eng. </w:t>
            </w:r>
            <w:r w:rsidR="00426DE3" w:rsidRPr="00426DE3">
              <w:rPr>
                <w:rFonts w:asciiTheme="majorBidi" w:eastAsia="Times New Roman" w:hAnsiTheme="majorBidi" w:cstheme="majorBidi"/>
                <w:b w:val="0"/>
                <w:bCs w:val="0"/>
                <w:color w:val="0070C0"/>
                <w:sz w:val="24"/>
                <w:szCs w:val="24"/>
              </w:rPr>
              <w:t>Mohamed Mostafa El-Sayed</w:t>
            </w:r>
          </w:p>
          <w:p w14:paraId="11B34B9C" w14:textId="2FEA8B8B" w:rsidR="002A3AD4"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b w:val="0"/>
                <w:bCs w:val="0"/>
                <w:color w:val="0070C0"/>
                <w:sz w:val="24"/>
                <w:szCs w:val="24"/>
              </w:rPr>
            </w:pPr>
            <w:r w:rsidRPr="008B34B4">
              <w:rPr>
                <w:rFonts w:asciiTheme="majorBidi" w:eastAsia="Times New Roman" w:hAnsiTheme="majorBidi" w:cstheme="majorBidi"/>
                <w:b w:val="0"/>
                <w:bCs w:val="0"/>
                <w:color w:val="0070C0"/>
                <w:sz w:val="24"/>
                <w:szCs w:val="24"/>
              </w:rPr>
              <w:t>Eng. Karim</w:t>
            </w:r>
            <w:r w:rsidR="00426DE3">
              <w:rPr>
                <w:rFonts w:asciiTheme="majorBidi" w:eastAsia="Times New Roman" w:hAnsiTheme="majorBidi" w:cstheme="majorBidi"/>
                <w:b w:val="0"/>
                <w:bCs w:val="0"/>
                <w:color w:val="0070C0"/>
                <w:sz w:val="24"/>
                <w:szCs w:val="24"/>
              </w:rPr>
              <w:t xml:space="preserve"> Mohamed Hafez</w:t>
            </w:r>
          </w:p>
          <w:p w14:paraId="352F2409" w14:textId="3974F590" w:rsidR="00FD550F" w:rsidRPr="008B34B4" w:rsidRDefault="002A3AD4" w:rsidP="00F91C6F">
            <w:pPr>
              <w:pStyle w:val="ListParagraph"/>
              <w:numPr>
                <w:ilvl w:val="0"/>
                <w:numId w:val="26"/>
              </w:numPr>
              <w:spacing w:before="100" w:beforeAutospacing="1" w:after="100" w:afterAutospacing="1" w:line="360" w:lineRule="auto"/>
              <w:outlineLvl w:val="2"/>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70C0"/>
                <w:sz w:val="24"/>
                <w:szCs w:val="24"/>
              </w:rPr>
            </w:pPr>
            <w:r w:rsidRPr="008B34B4">
              <w:rPr>
                <w:rFonts w:asciiTheme="majorBidi" w:eastAsia="Times New Roman" w:hAnsiTheme="majorBidi" w:cstheme="majorBidi"/>
                <w:b w:val="0"/>
                <w:bCs w:val="0"/>
                <w:color w:val="0070C0"/>
                <w:sz w:val="24"/>
                <w:szCs w:val="24"/>
              </w:rPr>
              <w:t xml:space="preserve">Eng. </w:t>
            </w:r>
            <w:r w:rsidR="00426DE3" w:rsidRPr="00426DE3">
              <w:rPr>
                <w:rFonts w:asciiTheme="majorBidi" w:eastAsia="Times New Roman" w:hAnsiTheme="majorBidi" w:cstheme="majorBidi"/>
                <w:b w:val="0"/>
                <w:bCs w:val="0"/>
                <w:color w:val="0070C0"/>
                <w:sz w:val="24"/>
                <w:szCs w:val="24"/>
              </w:rPr>
              <w:t>Rana Hassan Badrawi</w:t>
            </w:r>
          </w:p>
        </w:tc>
      </w:tr>
    </w:tbl>
    <w:p w14:paraId="58F44B3B" w14:textId="77777777" w:rsidR="00FD550F" w:rsidRPr="008D5CA7" w:rsidRDefault="00FD550F" w:rsidP="00F91C6F">
      <w:pPr>
        <w:spacing w:before="100" w:beforeAutospacing="1" w:after="100" w:afterAutospacing="1" w:line="360" w:lineRule="auto"/>
        <w:outlineLvl w:val="1"/>
        <w:rPr>
          <w:rFonts w:asciiTheme="majorBidi" w:eastAsia="Times New Roman" w:hAnsiTheme="majorBidi" w:cstheme="majorBidi"/>
          <w:b/>
          <w:bCs/>
          <w:sz w:val="32"/>
          <w:szCs w:val="32"/>
          <w:rtl/>
          <w:lang w:bidi="ar-EG"/>
        </w:rPr>
      </w:pPr>
    </w:p>
    <w:p w14:paraId="79609225" w14:textId="1F274E2A" w:rsidR="00FD550F" w:rsidRPr="008B34B4" w:rsidRDefault="00FD550F" w:rsidP="00F91C6F">
      <w:pPr>
        <w:spacing w:before="100" w:beforeAutospacing="1" w:after="100" w:afterAutospacing="1" w:line="360" w:lineRule="auto"/>
        <w:jc w:val="center"/>
        <w:outlineLvl w:val="1"/>
        <w:rPr>
          <w:rFonts w:asciiTheme="majorBidi" w:eastAsia="Times New Roman" w:hAnsiTheme="majorBidi" w:cstheme="majorBidi"/>
          <w:b/>
          <w:bCs/>
          <w:color w:val="1F497D" w:themeColor="text2"/>
          <w:sz w:val="32"/>
          <w:szCs w:val="32"/>
        </w:rPr>
      </w:pPr>
      <w:r w:rsidRPr="008B34B4">
        <w:rPr>
          <w:rFonts w:asciiTheme="majorBidi" w:eastAsia="Times New Roman" w:hAnsiTheme="majorBidi" w:cstheme="majorBidi"/>
          <w:b/>
          <w:bCs/>
          <w:color w:val="1F497D" w:themeColor="text2"/>
          <w:sz w:val="32"/>
          <w:szCs w:val="32"/>
        </w:rPr>
        <w:t>Supervised By</w:t>
      </w:r>
    </w:p>
    <w:p w14:paraId="0A8BEF06" w14:textId="18ADA442" w:rsidR="00DC0178" w:rsidRPr="00DC0178" w:rsidRDefault="00DC0178" w:rsidP="00DC0178">
      <w:pPr>
        <w:pStyle w:val="ListParagraph"/>
        <w:numPr>
          <w:ilvl w:val="0"/>
          <w:numId w:val="67"/>
        </w:numPr>
        <w:rPr>
          <w:rFonts w:asciiTheme="majorBidi" w:eastAsia="Times New Roman" w:hAnsiTheme="majorBidi" w:cstheme="majorBidi"/>
          <w:color w:val="0070C0"/>
          <w:sz w:val="24"/>
          <w:szCs w:val="24"/>
        </w:rPr>
      </w:pPr>
      <w:r w:rsidRPr="00DC0178">
        <w:rPr>
          <w:rFonts w:asciiTheme="majorBidi" w:eastAsia="Times New Roman" w:hAnsiTheme="majorBidi" w:cstheme="majorBidi"/>
          <w:color w:val="0070C0"/>
          <w:sz w:val="24"/>
          <w:szCs w:val="24"/>
        </w:rPr>
        <w:t>Dr. Nesma Ibrahim</w:t>
      </w:r>
    </w:p>
    <w:p w14:paraId="4438724B" w14:textId="01112A2F" w:rsidR="00E85D6F" w:rsidRPr="008B34B4" w:rsidRDefault="00E85D6F" w:rsidP="00F91C6F">
      <w:pPr>
        <w:pStyle w:val="ListParagraph"/>
        <w:numPr>
          <w:ilvl w:val="0"/>
          <w:numId w:val="67"/>
        </w:numPr>
        <w:spacing w:before="100" w:beforeAutospacing="1" w:after="100" w:afterAutospacing="1" w:line="360" w:lineRule="auto"/>
        <w:outlineLvl w:val="2"/>
        <w:rPr>
          <w:rFonts w:asciiTheme="majorBidi" w:eastAsia="Times New Roman" w:hAnsiTheme="majorBidi" w:cstheme="majorBidi"/>
          <w:color w:val="0070C0"/>
          <w:sz w:val="24"/>
          <w:szCs w:val="24"/>
        </w:rPr>
      </w:pPr>
      <w:r w:rsidRPr="008B34B4">
        <w:rPr>
          <w:rFonts w:asciiTheme="majorBidi" w:eastAsia="Times New Roman" w:hAnsiTheme="majorBidi" w:cstheme="majorBidi"/>
          <w:color w:val="0070C0"/>
          <w:sz w:val="24"/>
          <w:szCs w:val="24"/>
        </w:rPr>
        <w:t xml:space="preserve">Eng. Mariam </w:t>
      </w:r>
      <w:r w:rsidR="00BE0CD1">
        <w:rPr>
          <w:rFonts w:asciiTheme="majorBidi" w:eastAsia="Times New Roman" w:hAnsiTheme="majorBidi" w:cstheme="majorBidi"/>
          <w:color w:val="0070C0"/>
          <w:sz w:val="24"/>
          <w:szCs w:val="24"/>
        </w:rPr>
        <w:t xml:space="preserve">Mohamed Mahmoud </w:t>
      </w:r>
      <w:proofErr w:type="spellStart"/>
      <w:r w:rsidRPr="008B34B4">
        <w:rPr>
          <w:rFonts w:asciiTheme="majorBidi" w:eastAsia="Times New Roman" w:hAnsiTheme="majorBidi" w:cstheme="majorBidi"/>
          <w:color w:val="0070C0"/>
          <w:sz w:val="24"/>
          <w:szCs w:val="24"/>
        </w:rPr>
        <w:t>Elsaee</w:t>
      </w:r>
      <w:proofErr w:type="spellEnd"/>
      <w:r w:rsidR="00BE0CD1">
        <w:rPr>
          <w:rFonts w:asciiTheme="majorBidi" w:eastAsia="Times New Roman" w:hAnsiTheme="majorBidi" w:cstheme="majorBidi"/>
          <w:color w:val="0070C0"/>
          <w:sz w:val="24"/>
          <w:szCs w:val="24"/>
        </w:rPr>
        <w:t xml:space="preserve"> </w:t>
      </w:r>
    </w:p>
    <w:p w14:paraId="11ACFE38" w14:textId="77777777" w:rsidR="00FD550F" w:rsidRPr="008D5CA7" w:rsidRDefault="00FD550F" w:rsidP="00F91C6F">
      <w:pPr>
        <w:spacing w:before="100" w:beforeAutospacing="1" w:after="100" w:afterAutospacing="1" w:line="360" w:lineRule="auto"/>
        <w:outlineLvl w:val="2"/>
        <w:rPr>
          <w:rFonts w:asciiTheme="majorBidi" w:eastAsia="Times New Roman" w:hAnsiTheme="majorBidi" w:cstheme="majorBidi"/>
          <w:b/>
          <w:bCs/>
          <w:sz w:val="32"/>
          <w:szCs w:val="32"/>
        </w:rPr>
      </w:pPr>
    </w:p>
    <w:p w14:paraId="18E77766"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2B1F938C" w14:textId="33D54C93" w:rsidR="00FD5FE6" w:rsidRPr="00E1426A" w:rsidRDefault="00F860D1" w:rsidP="008F7C47">
      <w:pPr>
        <w:tabs>
          <w:tab w:val="left" w:pos="3556"/>
        </w:tabs>
        <w:spacing w:line="360" w:lineRule="auto"/>
        <w:rPr>
          <w:rFonts w:asciiTheme="majorBidi" w:eastAsia="Times New Roman" w:hAnsiTheme="majorBidi" w:cstheme="majorBidi"/>
          <w:b/>
          <w:bCs/>
          <w:color w:val="1F497D" w:themeColor="text2"/>
          <w:sz w:val="32"/>
          <w:szCs w:val="32"/>
        </w:rPr>
      </w:pPr>
      <w:r w:rsidRPr="00E1426A">
        <w:rPr>
          <w:rFonts w:asciiTheme="majorBidi" w:eastAsia="Times New Roman" w:hAnsiTheme="majorBidi" w:cstheme="majorBidi"/>
          <w:b/>
          <w:bCs/>
          <w:color w:val="1F497D" w:themeColor="text2"/>
          <w:sz w:val="32"/>
          <w:szCs w:val="32"/>
        </w:rPr>
        <w:lastRenderedPageBreak/>
        <w:t>Abstract</w:t>
      </w:r>
    </w:p>
    <w:p w14:paraId="15B2CBB3" w14:textId="1DB2FD9A" w:rsidR="000E5066" w:rsidRPr="008D5CA7" w:rsidRDefault="000E5066" w:rsidP="000E5066">
      <w:pPr>
        <w:tabs>
          <w:tab w:val="left" w:pos="3556"/>
        </w:tabs>
        <w:spacing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 xml:space="preserve">This project addresses a pressing concern in today's security landscape: the automated detection of physical violence and weapons in video streams. Leveraging state-of-the-art deep learning models, our team developed a dual-stream system capable of detecting both violent actions and physical weapons such as knives and guns. The project integrates a custom-trained 3D CNN model for temporal action recognition and a YOLOv8 model for object detection. The entire pipeline, from video upload to final annotated results, is accessible via a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-based web application hosted on Hugging Face Spaces.</w:t>
      </w:r>
    </w:p>
    <w:p w14:paraId="53588647" w14:textId="45510BF3" w:rsidR="000E5066" w:rsidRPr="008D5CA7" w:rsidRDefault="000E5066" w:rsidP="000E5066">
      <w:pPr>
        <w:tabs>
          <w:tab w:val="left" w:pos="3556"/>
        </w:tabs>
        <w:spacing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solution's strength lies in its modular architecture: videos are processed through a frame-slicing algorithm, allowing simultaneous feeding into both detection models. The results are synchronized and displayed as annotated videos. Our project aims to support surveillance teams, law enforcement units, and campus security organizations by offering a scalable, user-friendly, and accurate violence detection tool.</w:t>
      </w:r>
    </w:p>
    <w:p w14:paraId="0D63CE1F" w14:textId="062434A1" w:rsidR="007B0D50" w:rsidRPr="008D5CA7" w:rsidRDefault="000E5066" w:rsidP="000E5066">
      <w:pPr>
        <w:tabs>
          <w:tab w:val="left" w:pos="3556"/>
        </w:tabs>
        <w:spacing w:line="360" w:lineRule="auto"/>
        <w:jc w:val="both"/>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sz w:val="24"/>
          <w:szCs w:val="24"/>
        </w:rPr>
        <w:t>In addition to the core models, the system incorporates preprocessing stages, overlay engines for annotation, result summarization modules, and automated post-processing for video reconstruction. It was designed with extensibility in mind, allowing future additions of detection modules for different behaviors or tools.</w:t>
      </w:r>
    </w:p>
    <w:p w14:paraId="733F7874"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58DA6515"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2A73F88A" w14:textId="77777777" w:rsidR="000E5066" w:rsidRPr="008D5CA7"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678513AF" w14:textId="77777777" w:rsidR="000E5066" w:rsidRDefault="000E5066" w:rsidP="008F7C47">
      <w:pPr>
        <w:tabs>
          <w:tab w:val="left" w:pos="3556"/>
        </w:tabs>
        <w:spacing w:line="360" w:lineRule="auto"/>
        <w:rPr>
          <w:rFonts w:asciiTheme="majorBidi" w:eastAsia="Times New Roman" w:hAnsiTheme="majorBidi" w:cstheme="majorBidi"/>
          <w:b/>
          <w:bCs/>
          <w:color w:val="1F497D" w:themeColor="text2"/>
          <w:sz w:val="28"/>
          <w:szCs w:val="28"/>
        </w:rPr>
      </w:pPr>
    </w:p>
    <w:p w14:paraId="5B03C9D3" w14:textId="77777777" w:rsidR="007D1C94" w:rsidRDefault="007D1C94" w:rsidP="008F7C47">
      <w:pPr>
        <w:tabs>
          <w:tab w:val="left" w:pos="3556"/>
        </w:tabs>
        <w:spacing w:line="360" w:lineRule="auto"/>
        <w:rPr>
          <w:rFonts w:asciiTheme="majorBidi" w:eastAsia="Times New Roman" w:hAnsiTheme="majorBidi" w:cstheme="majorBidi"/>
          <w:b/>
          <w:bCs/>
          <w:color w:val="1F497D" w:themeColor="text2"/>
          <w:sz w:val="28"/>
          <w:szCs w:val="28"/>
        </w:rPr>
      </w:pPr>
    </w:p>
    <w:p w14:paraId="4C8C1B69" w14:textId="77777777" w:rsidR="007D1C94" w:rsidRPr="008D5CA7" w:rsidRDefault="007D1C94" w:rsidP="008F7C47">
      <w:pPr>
        <w:tabs>
          <w:tab w:val="left" w:pos="3556"/>
        </w:tabs>
        <w:spacing w:line="360" w:lineRule="auto"/>
        <w:rPr>
          <w:rFonts w:asciiTheme="majorBidi" w:eastAsia="Times New Roman" w:hAnsiTheme="majorBidi" w:cstheme="majorBidi"/>
          <w:b/>
          <w:bCs/>
          <w:color w:val="1F497D" w:themeColor="text2"/>
          <w:sz w:val="28"/>
          <w:szCs w:val="28"/>
        </w:rPr>
      </w:pPr>
    </w:p>
    <w:p w14:paraId="3DF8228B" w14:textId="66D42294" w:rsidR="00FD5FE6" w:rsidRPr="00E1426A" w:rsidRDefault="002A3AD4" w:rsidP="008F7C47">
      <w:pPr>
        <w:tabs>
          <w:tab w:val="left" w:pos="3556"/>
        </w:tabs>
        <w:spacing w:line="360" w:lineRule="auto"/>
        <w:rPr>
          <w:rFonts w:asciiTheme="majorBidi" w:eastAsia="Times New Roman" w:hAnsiTheme="majorBidi" w:cstheme="majorBidi"/>
          <w:b/>
          <w:bCs/>
          <w:color w:val="1F497D" w:themeColor="text2"/>
          <w:sz w:val="32"/>
          <w:szCs w:val="32"/>
        </w:rPr>
      </w:pPr>
      <w:r w:rsidRPr="00E1426A">
        <w:rPr>
          <w:rFonts w:asciiTheme="majorBidi" w:eastAsia="Times New Roman" w:hAnsiTheme="majorBidi" w:cstheme="majorBidi"/>
          <w:b/>
          <w:bCs/>
          <w:color w:val="1F497D" w:themeColor="text2"/>
          <w:sz w:val="32"/>
          <w:szCs w:val="32"/>
        </w:rPr>
        <w:lastRenderedPageBreak/>
        <w:t>Acknowledgements</w:t>
      </w:r>
    </w:p>
    <w:p w14:paraId="4C9E8140" w14:textId="2274685B" w:rsidR="008F7C47" w:rsidRPr="008D5CA7" w:rsidRDefault="000E5066" w:rsidP="000E5066">
      <w:pPr>
        <w:spacing w:after="0"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 xml:space="preserve">We sincerely thank the DEPI program for offering a platform that empowers students to apply AI and data science skills to real-world problems. We express our gratitude to our supervisors, Eng. Mariam </w:t>
      </w:r>
      <w:proofErr w:type="spellStart"/>
      <w:r w:rsidRPr="008D5CA7">
        <w:rPr>
          <w:rFonts w:asciiTheme="majorBidi" w:eastAsia="Times New Roman" w:hAnsiTheme="majorBidi" w:cstheme="majorBidi"/>
          <w:sz w:val="24"/>
          <w:szCs w:val="24"/>
        </w:rPr>
        <w:t>Elsaee</w:t>
      </w:r>
      <w:proofErr w:type="spellEnd"/>
      <w:r w:rsidRPr="008D5CA7">
        <w:rPr>
          <w:rFonts w:asciiTheme="majorBidi" w:eastAsia="Times New Roman" w:hAnsiTheme="majorBidi" w:cstheme="majorBidi"/>
          <w:sz w:val="24"/>
          <w:szCs w:val="24"/>
        </w:rPr>
        <w:t xml:space="preserve"> and Dr. Nesma Ibrahim, whose invaluable feedback and encouragement guided us throughout the project. Special thanks go to our team members for their hard work, collaboration, and commitment to excellence. We also acknowledge the developers of open-source frameworks like YOLO, TensorFlow, OpenCV, and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which formed the foundation of our system. Without access to these powerful tools and pre-trained models, our implementation would not have been feasible within the project’s timeframe.</w:t>
      </w:r>
    </w:p>
    <w:p w14:paraId="67E1DB5D" w14:textId="77777777" w:rsidR="007B0D50" w:rsidRPr="008D5CA7" w:rsidRDefault="007B0D50" w:rsidP="008F7C47">
      <w:pPr>
        <w:spacing w:after="0" w:line="360" w:lineRule="auto"/>
        <w:jc w:val="both"/>
        <w:rPr>
          <w:rFonts w:asciiTheme="majorBidi" w:eastAsia="Times New Roman" w:hAnsiTheme="majorBidi" w:cstheme="majorBidi"/>
          <w:sz w:val="24"/>
          <w:szCs w:val="24"/>
        </w:rPr>
      </w:pPr>
    </w:p>
    <w:p w14:paraId="7C6F1A77"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2684D448"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6E906167"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12E957A"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04AE436E"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1C45D97D"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4EA0631B"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4BBB8EE"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3A2652B2"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7BB0E20"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2204D33F"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724FEF71" w14:textId="77777777" w:rsidR="000E5066" w:rsidRPr="008D5CA7" w:rsidRDefault="000E5066" w:rsidP="008F7C47">
      <w:pPr>
        <w:spacing w:after="0" w:line="360" w:lineRule="auto"/>
        <w:jc w:val="both"/>
        <w:rPr>
          <w:rFonts w:asciiTheme="majorBidi" w:eastAsia="Times New Roman" w:hAnsiTheme="majorBidi" w:cstheme="majorBidi"/>
          <w:sz w:val="24"/>
          <w:szCs w:val="24"/>
        </w:rPr>
      </w:pPr>
    </w:p>
    <w:p w14:paraId="10DC8151"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696041B6"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3A3C45AD" w14:textId="77777777" w:rsidR="008F7C47" w:rsidRDefault="008F7C47" w:rsidP="008F7C47">
      <w:pPr>
        <w:spacing w:after="0" w:line="360" w:lineRule="auto"/>
        <w:jc w:val="both"/>
        <w:rPr>
          <w:rFonts w:asciiTheme="majorBidi" w:eastAsia="Times New Roman" w:hAnsiTheme="majorBidi" w:cstheme="majorBidi"/>
          <w:sz w:val="24"/>
          <w:szCs w:val="24"/>
        </w:rPr>
      </w:pPr>
    </w:p>
    <w:p w14:paraId="5191F6A6" w14:textId="77777777" w:rsidR="006C60C1" w:rsidRDefault="006C60C1" w:rsidP="008F7C47">
      <w:pPr>
        <w:spacing w:after="0" w:line="360" w:lineRule="auto"/>
        <w:jc w:val="both"/>
        <w:rPr>
          <w:rFonts w:asciiTheme="majorBidi" w:eastAsia="Times New Roman" w:hAnsiTheme="majorBidi" w:cstheme="majorBidi"/>
          <w:sz w:val="24"/>
          <w:szCs w:val="24"/>
        </w:rPr>
      </w:pPr>
    </w:p>
    <w:p w14:paraId="680E66F5" w14:textId="77777777" w:rsidR="006C60C1" w:rsidRPr="008D5CA7" w:rsidRDefault="006C60C1" w:rsidP="008F7C47">
      <w:pPr>
        <w:spacing w:after="0" w:line="360" w:lineRule="auto"/>
        <w:jc w:val="both"/>
        <w:rPr>
          <w:rFonts w:asciiTheme="majorBidi" w:eastAsia="Times New Roman" w:hAnsiTheme="majorBidi" w:cstheme="majorBidi"/>
          <w:sz w:val="24"/>
          <w:szCs w:val="24"/>
        </w:rPr>
      </w:pPr>
    </w:p>
    <w:p w14:paraId="6A2CABE7" w14:textId="77777777" w:rsidR="008F7C47" w:rsidRPr="008D5CA7" w:rsidRDefault="008F7C47" w:rsidP="008F7C47">
      <w:pPr>
        <w:spacing w:after="0" w:line="360" w:lineRule="auto"/>
        <w:jc w:val="both"/>
        <w:rPr>
          <w:rFonts w:asciiTheme="majorBidi" w:eastAsia="Times New Roman" w:hAnsiTheme="majorBidi" w:cstheme="majorBidi"/>
          <w:sz w:val="24"/>
          <w:szCs w:val="24"/>
        </w:rPr>
      </w:pPr>
    </w:p>
    <w:p w14:paraId="6CA910FA" w14:textId="3BD7F2DB" w:rsidR="00CE1A01" w:rsidRPr="008D5CA7" w:rsidRDefault="00CE1A01" w:rsidP="00F91C6F">
      <w:pPr>
        <w:tabs>
          <w:tab w:val="left" w:pos="3556"/>
        </w:tabs>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Table of Contents</w:t>
      </w:r>
    </w:p>
    <w:p w14:paraId="48897B95" w14:textId="77777777" w:rsidR="001C47BE" w:rsidRDefault="00CE1A01" w:rsidP="001C47BE">
      <w:pPr>
        <w:numPr>
          <w:ilvl w:val="0"/>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b/>
          <w:bCs/>
          <w:sz w:val="24"/>
          <w:szCs w:val="24"/>
        </w:rPr>
        <w:t>Project Planning &amp; Management</w:t>
      </w:r>
    </w:p>
    <w:p w14:paraId="5D9423E0"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Project Proposal</w:t>
      </w:r>
    </w:p>
    <w:p w14:paraId="6DE404D9"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Project Plan (Timeline, Gantt Chart)</w:t>
      </w:r>
    </w:p>
    <w:p w14:paraId="639FC35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Task Assignment &amp; Roles</w:t>
      </w:r>
    </w:p>
    <w:p w14:paraId="13342E39"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Risk Assessment &amp; Mitigation Plan</w:t>
      </w:r>
    </w:p>
    <w:p w14:paraId="0C3A8285" w14:textId="77777777" w:rsidR="001C47BE" w:rsidRDefault="00CE1A01" w:rsidP="001C47BE">
      <w:pPr>
        <w:numPr>
          <w:ilvl w:val="1"/>
          <w:numId w:val="113"/>
        </w:numPr>
        <w:spacing w:after="0" w:line="360" w:lineRule="auto"/>
        <w:rPr>
          <w:rFonts w:asciiTheme="majorBidi" w:eastAsia="Times New Roman" w:hAnsiTheme="majorBidi" w:cstheme="majorBidi"/>
        </w:rPr>
      </w:pPr>
      <w:r w:rsidRPr="008D5CA7">
        <w:rPr>
          <w:rFonts w:asciiTheme="majorBidi" w:eastAsia="Times New Roman" w:hAnsiTheme="majorBidi" w:cstheme="majorBidi"/>
          <w:sz w:val="24"/>
          <w:szCs w:val="24"/>
        </w:rPr>
        <w:t>Key Performance Indicators (KPIs)</w:t>
      </w:r>
    </w:p>
    <w:p w14:paraId="20C9D006"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Literature Review / Related Work</w:t>
      </w:r>
    </w:p>
    <w:p w14:paraId="649CAE37" w14:textId="00ACAD86" w:rsidR="001D4298" w:rsidRDefault="001D4298" w:rsidP="001D4298">
      <w:pPr>
        <w:pStyle w:val="ListParagraph"/>
        <w:numPr>
          <w:ilvl w:val="1"/>
          <w:numId w:val="113"/>
        </w:numPr>
        <w:rPr>
          <w:rFonts w:asciiTheme="majorBidi" w:eastAsia="Times New Roman" w:hAnsiTheme="majorBidi" w:cstheme="majorBidi"/>
        </w:rPr>
      </w:pPr>
      <w:r w:rsidRPr="001D4298">
        <w:rPr>
          <w:rFonts w:asciiTheme="majorBidi" w:eastAsia="Times New Roman" w:hAnsiTheme="majorBidi" w:cstheme="majorBidi"/>
        </w:rPr>
        <w:t>Existing Systems</w:t>
      </w:r>
    </w:p>
    <w:p w14:paraId="11333EB7" w14:textId="77777777" w:rsidR="00680F08" w:rsidRDefault="00680F08" w:rsidP="001C47BE">
      <w:pPr>
        <w:numPr>
          <w:ilvl w:val="1"/>
          <w:numId w:val="113"/>
        </w:numPr>
        <w:spacing w:after="0" w:line="360" w:lineRule="auto"/>
        <w:rPr>
          <w:rFonts w:asciiTheme="majorBidi" w:eastAsia="Times New Roman" w:hAnsiTheme="majorBidi" w:cstheme="majorBidi"/>
        </w:rPr>
      </w:pPr>
      <w:r w:rsidRPr="00680F08">
        <w:rPr>
          <w:rFonts w:asciiTheme="majorBidi" w:eastAsia="Times New Roman" w:hAnsiTheme="majorBidi" w:cstheme="majorBidi"/>
        </w:rPr>
        <w:t>Our Competitive Advantages</w:t>
      </w:r>
    </w:p>
    <w:p w14:paraId="29734972" w14:textId="3226AFCE"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Feedback &amp; Evaluation</w:t>
      </w:r>
    </w:p>
    <w:p w14:paraId="6645FB02"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Suggested Improvements</w:t>
      </w:r>
    </w:p>
    <w:p w14:paraId="23FBE422"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Final Grading Criteria</w:t>
      </w:r>
      <w:bookmarkStart w:id="1" w:name="_Hlk195129398"/>
    </w:p>
    <w:p w14:paraId="7CF2E346"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Requirements Gathering</w:t>
      </w:r>
    </w:p>
    <w:p w14:paraId="48122B96"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Stakeholder Analysis</w:t>
      </w:r>
    </w:p>
    <w:p w14:paraId="0B316555"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User Stories &amp; Use Cases</w:t>
      </w:r>
    </w:p>
    <w:p w14:paraId="3DFF5D5D"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Functional Requirements</w:t>
      </w:r>
    </w:p>
    <w:p w14:paraId="484CED31"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Non-Functional Requirements</w:t>
      </w:r>
      <w:bookmarkEnd w:id="1"/>
    </w:p>
    <w:p w14:paraId="5F8AFDE5"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System Analysis &amp; Design</w:t>
      </w:r>
    </w:p>
    <w:p w14:paraId="3196EE11"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Problem Statement &amp; Objectives</w:t>
      </w:r>
    </w:p>
    <w:p w14:paraId="263B7460"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Objectives</w:t>
      </w:r>
    </w:p>
    <w:p w14:paraId="715B804D"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 Case Diagram &amp; Descriptions</w:t>
      </w:r>
    </w:p>
    <w:p w14:paraId="4DEE43AB"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Software Architecture</w:t>
      </w:r>
    </w:p>
    <w:p w14:paraId="5FEC49F6" w14:textId="77777777" w:rsidR="001C47BE" w:rsidRPr="001C47BE" w:rsidRDefault="00150604"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Data Flow &amp; Behavior</w:t>
      </w:r>
    </w:p>
    <w:p w14:paraId="23341C2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UI/UX Design (Wireframes, Mockups)</w:t>
      </w:r>
    </w:p>
    <w:p w14:paraId="102C548A"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System Deployment &amp; Integration</w:t>
      </w:r>
    </w:p>
    <w:p w14:paraId="18868553"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Implementation (Source Code &amp; Execution)</w:t>
      </w:r>
    </w:p>
    <w:p w14:paraId="0B4B2F5C"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Source Code Structure</w:t>
      </w:r>
    </w:p>
    <w:p w14:paraId="39A394FE"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lastRenderedPageBreak/>
        <w:t>Version Control (GitHub, Branching Strategy)</w:t>
      </w:r>
    </w:p>
    <w:p w14:paraId="53A9B107"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Deployment &amp; Execution (README Guide)</w:t>
      </w:r>
      <w:bookmarkStart w:id="2" w:name="_Hlk195132079"/>
    </w:p>
    <w:p w14:paraId="64094467"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Testing &amp; Quality Assurance</w:t>
      </w:r>
    </w:p>
    <w:p w14:paraId="7DCD5FF7"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Test Cases &amp; Test Plan</w:t>
      </w:r>
    </w:p>
    <w:p w14:paraId="791EF2EA"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 xml:space="preserve"> Automated Testing</w:t>
      </w:r>
    </w:p>
    <w:p w14:paraId="029C2140" w14:textId="77777777" w:rsid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Bug Reports &amp; Resolutions</w:t>
      </w:r>
      <w:bookmarkStart w:id="3" w:name="_Hlk195132418"/>
      <w:bookmarkEnd w:id="2"/>
    </w:p>
    <w:p w14:paraId="34E07B82" w14:textId="77777777" w:rsidR="001C47BE" w:rsidRDefault="00CE1A01" w:rsidP="001C47BE">
      <w:pPr>
        <w:numPr>
          <w:ilvl w:val="0"/>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b/>
          <w:bCs/>
          <w:sz w:val="24"/>
          <w:szCs w:val="24"/>
        </w:rPr>
        <w:t>Final Presentation &amp; Reports</w:t>
      </w:r>
    </w:p>
    <w:p w14:paraId="6A2058B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User Manual</w:t>
      </w:r>
    </w:p>
    <w:p w14:paraId="13DEBBA5"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Technical Documentation</w:t>
      </w:r>
    </w:p>
    <w:p w14:paraId="159B31F4" w14:textId="77777777" w:rsidR="001C47BE" w:rsidRPr="001C47BE" w:rsidRDefault="00CE1A01" w:rsidP="001C47BE">
      <w:pPr>
        <w:numPr>
          <w:ilvl w:val="1"/>
          <w:numId w:val="113"/>
        </w:numPr>
        <w:spacing w:after="0" w:line="360" w:lineRule="auto"/>
        <w:rPr>
          <w:rFonts w:asciiTheme="majorBidi" w:eastAsia="Times New Roman" w:hAnsiTheme="majorBidi" w:cstheme="majorBidi"/>
        </w:rPr>
      </w:pPr>
      <w:r w:rsidRPr="001C47BE">
        <w:rPr>
          <w:rFonts w:asciiTheme="majorBidi" w:eastAsia="Times New Roman" w:hAnsiTheme="majorBidi" w:cstheme="majorBidi"/>
          <w:sz w:val="24"/>
          <w:szCs w:val="24"/>
        </w:rPr>
        <w:t>Project Presentation (PPT/PDF)</w:t>
      </w:r>
    </w:p>
    <w:bookmarkEnd w:id="3"/>
    <w:p w14:paraId="2B91D816"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Conclusion &amp; Future Work</w:t>
      </w:r>
    </w:p>
    <w:p w14:paraId="075B4B5D" w14:textId="77777777" w:rsidR="001067B0" w:rsidRP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Summary of Achievements</w:t>
      </w:r>
    </w:p>
    <w:p w14:paraId="1E87E908" w14:textId="77777777" w:rsidR="001067B0" w:rsidRP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Limitations</w:t>
      </w:r>
    </w:p>
    <w:p w14:paraId="5759978D" w14:textId="77777777" w:rsidR="001067B0" w:rsidRPr="00015EA5"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Future Enhancements</w:t>
      </w:r>
    </w:p>
    <w:p w14:paraId="44656424" w14:textId="477C1C56" w:rsidR="00015EA5" w:rsidRPr="00015EA5" w:rsidRDefault="00015EA5" w:rsidP="00015EA5">
      <w:pPr>
        <w:numPr>
          <w:ilvl w:val="0"/>
          <w:numId w:val="113"/>
        </w:numPr>
        <w:spacing w:after="0" w:line="360" w:lineRule="auto"/>
        <w:rPr>
          <w:rFonts w:asciiTheme="majorBidi" w:eastAsia="Times New Roman" w:hAnsiTheme="majorBidi" w:cstheme="majorBidi"/>
          <w:b/>
          <w:bCs/>
          <w:sz w:val="24"/>
          <w:szCs w:val="24"/>
        </w:rPr>
      </w:pPr>
      <w:r w:rsidRPr="00015EA5">
        <w:rPr>
          <w:rFonts w:asciiTheme="majorBidi" w:eastAsia="Times New Roman" w:hAnsiTheme="majorBidi" w:cstheme="majorBidi"/>
          <w:b/>
          <w:bCs/>
          <w:sz w:val="24"/>
          <w:szCs w:val="24"/>
        </w:rPr>
        <w:t>List of Abbreviations</w:t>
      </w:r>
    </w:p>
    <w:p w14:paraId="25A06246"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References</w:t>
      </w:r>
    </w:p>
    <w:p w14:paraId="2AFDEF8B" w14:textId="77777777" w:rsidR="001067B0" w:rsidRDefault="00CE1A01" w:rsidP="001067B0">
      <w:pPr>
        <w:numPr>
          <w:ilvl w:val="0"/>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b/>
          <w:bCs/>
          <w:sz w:val="24"/>
          <w:szCs w:val="24"/>
        </w:rPr>
        <w:t>Appendices</w:t>
      </w:r>
    </w:p>
    <w:p w14:paraId="2737C839"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A: Screenshots of Dashboard</w:t>
      </w:r>
    </w:p>
    <w:p w14:paraId="2A56F91C"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B: Code Snippets</w:t>
      </w:r>
    </w:p>
    <w:p w14:paraId="221283ED"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C: Environment Setup</w:t>
      </w:r>
    </w:p>
    <w:p w14:paraId="316C7766" w14:textId="77777777" w:rsidR="001067B0" w:rsidRDefault="00CE1A01" w:rsidP="001067B0">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D: Model Output Samples</w:t>
      </w:r>
    </w:p>
    <w:p w14:paraId="5691E0C8" w14:textId="75F52B76" w:rsidR="00CE1A01" w:rsidRPr="006C60C1" w:rsidRDefault="00CE1A01" w:rsidP="006C60C1">
      <w:pPr>
        <w:numPr>
          <w:ilvl w:val="1"/>
          <w:numId w:val="113"/>
        </w:numPr>
        <w:spacing w:after="0" w:line="360" w:lineRule="auto"/>
        <w:rPr>
          <w:rFonts w:asciiTheme="majorBidi" w:eastAsia="Times New Roman" w:hAnsiTheme="majorBidi" w:cstheme="majorBidi"/>
        </w:rPr>
      </w:pPr>
      <w:r w:rsidRPr="001067B0">
        <w:rPr>
          <w:rFonts w:asciiTheme="majorBidi" w:eastAsia="Times New Roman" w:hAnsiTheme="majorBidi" w:cstheme="majorBidi"/>
          <w:sz w:val="24"/>
          <w:szCs w:val="24"/>
        </w:rPr>
        <w:t>Appendix E: GitHub Repository Link</w:t>
      </w:r>
    </w:p>
    <w:p w14:paraId="2F4AE6C2" w14:textId="77777777" w:rsidR="002A3AD4" w:rsidRPr="008D5CA7" w:rsidRDefault="002A3AD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69661B97" w14:textId="77777777" w:rsidR="00ED06DF" w:rsidRPr="008D5CA7" w:rsidRDefault="00ED06DF" w:rsidP="00F91C6F">
      <w:pPr>
        <w:spacing w:before="100" w:beforeAutospacing="1" w:after="100" w:afterAutospacing="1" w:line="360" w:lineRule="auto"/>
        <w:outlineLvl w:val="2"/>
        <w:rPr>
          <w:rFonts w:asciiTheme="majorBidi" w:eastAsia="Times New Roman" w:hAnsiTheme="majorBidi" w:cstheme="majorBidi"/>
          <w:b/>
          <w:bCs/>
          <w:sz w:val="27"/>
          <w:szCs w:val="27"/>
          <w:rtl/>
        </w:rPr>
      </w:pPr>
    </w:p>
    <w:p w14:paraId="4C51CE82" w14:textId="77777777" w:rsidR="00782344" w:rsidRDefault="0078234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55B03BEC" w14:textId="77777777" w:rsidR="00F07654" w:rsidRPr="008D5CA7" w:rsidRDefault="00F07654" w:rsidP="00F91C6F">
      <w:pPr>
        <w:spacing w:before="100" w:beforeAutospacing="1" w:after="100" w:afterAutospacing="1" w:line="360" w:lineRule="auto"/>
        <w:outlineLvl w:val="2"/>
        <w:rPr>
          <w:rFonts w:asciiTheme="majorBidi" w:eastAsia="Times New Roman" w:hAnsiTheme="majorBidi" w:cstheme="majorBidi"/>
          <w:b/>
          <w:bCs/>
          <w:sz w:val="27"/>
          <w:szCs w:val="27"/>
        </w:rPr>
      </w:pPr>
    </w:p>
    <w:p w14:paraId="087625EB" w14:textId="5EAFFD95" w:rsidR="00782344" w:rsidRPr="008D5CA7" w:rsidRDefault="002178AF" w:rsidP="00782344">
      <w:pPr>
        <w:pStyle w:val="ListParagraph"/>
        <w:numPr>
          <w:ilvl w:val="0"/>
          <w:numId w:val="75"/>
        </w:numPr>
        <w:tabs>
          <w:tab w:val="left" w:pos="2790"/>
        </w:tabs>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b/>
          <w:bCs/>
          <w:color w:val="1F497D" w:themeColor="text2"/>
          <w:sz w:val="28"/>
          <w:szCs w:val="28"/>
        </w:rPr>
        <w:lastRenderedPageBreak/>
        <w:t>Project Planning &amp; Management</w:t>
      </w:r>
      <w:r w:rsidR="008B76B0">
        <w:rPr>
          <w:rFonts w:asciiTheme="majorBidi" w:eastAsia="Times New Roman" w:hAnsiTheme="majorBidi" w:cstheme="majorBidi"/>
          <w:b/>
          <w:bCs/>
          <w:color w:val="1F497D" w:themeColor="text2"/>
          <w:sz w:val="28"/>
          <w:szCs w:val="28"/>
        </w:rPr>
        <w:br/>
      </w:r>
    </w:p>
    <w:p w14:paraId="3237A3AA" w14:textId="26CC3042" w:rsidR="002178AF" w:rsidRPr="008D5CA7" w:rsidRDefault="002178AF" w:rsidP="00782344">
      <w:pPr>
        <w:pStyle w:val="ListParagraph"/>
        <w:numPr>
          <w:ilvl w:val="1"/>
          <w:numId w:val="75"/>
        </w:numPr>
        <w:tabs>
          <w:tab w:val="left" w:pos="2790"/>
        </w:tabs>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b/>
          <w:bCs/>
          <w:color w:val="1F497D" w:themeColor="text2"/>
          <w:sz w:val="24"/>
          <w:szCs w:val="24"/>
        </w:rPr>
        <w:t>Project Proposal</w:t>
      </w:r>
    </w:p>
    <w:p w14:paraId="3F8D57BD" w14:textId="77777777" w:rsidR="00782344" w:rsidRDefault="00BD6979" w:rsidP="00782344">
      <w:pPr>
        <w:spacing w:after="0" w:line="360" w:lineRule="auto"/>
        <w:ind w:left="720"/>
        <w:jc w:val="both"/>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project's aim is to create a multi-modal violence detection system capable of identifying both aggressive behavior and the presence of weapons in video footage. The solution should be user-friendly, support multiple video formats, and be deployable both online and offline. We chose this problem due to its significant societal impact and the opportunity to integrate multiple machine learning models within one system. By enabling rapid review and automated flagging of threats, we aim to reduce the cognitive load on human operators and increase the efficiency of surveillance systems.</w:t>
      </w:r>
    </w:p>
    <w:p w14:paraId="5DD31A0D" w14:textId="77777777" w:rsidR="008B76B0" w:rsidRPr="008D5CA7" w:rsidRDefault="008B76B0" w:rsidP="00782344">
      <w:pPr>
        <w:spacing w:after="0" w:line="360" w:lineRule="auto"/>
        <w:ind w:left="720"/>
        <w:jc w:val="both"/>
        <w:rPr>
          <w:rFonts w:asciiTheme="majorBidi" w:eastAsia="Times New Roman" w:hAnsiTheme="majorBidi" w:cstheme="majorBidi"/>
          <w:b/>
          <w:bCs/>
          <w:color w:val="1F497D" w:themeColor="text2"/>
          <w:sz w:val="24"/>
          <w:szCs w:val="24"/>
        </w:rPr>
      </w:pPr>
    </w:p>
    <w:p w14:paraId="3BEBF0EF" w14:textId="7CA0E908" w:rsidR="00D44F9C" w:rsidRPr="008B76B0" w:rsidRDefault="002178AF" w:rsidP="00782344">
      <w:pPr>
        <w:pStyle w:val="ListParagraph"/>
        <w:numPr>
          <w:ilvl w:val="1"/>
          <w:numId w:val="75"/>
        </w:numPr>
        <w:spacing w:after="0" w:line="360" w:lineRule="auto"/>
        <w:jc w:val="both"/>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4"/>
          <w:szCs w:val="24"/>
        </w:rPr>
        <w:t xml:space="preserve">Project </w:t>
      </w:r>
      <w:r w:rsidR="008B76B0" w:rsidRPr="008D5CA7">
        <w:rPr>
          <w:rFonts w:asciiTheme="majorBidi" w:eastAsia="Times New Roman" w:hAnsiTheme="majorBidi" w:cstheme="majorBidi"/>
          <w:b/>
          <w:bCs/>
          <w:color w:val="1F497D" w:themeColor="text2"/>
          <w:sz w:val="24"/>
          <w:szCs w:val="24"/>
        </w:rPr>
        <w:t>Plan (</w:t>
      </w:r>
      <w:r w:rsidR="00D44F9C" w:rsidRPr="008D5CA7">
        <w:rPr>
          <w:rFonts w:asciiTheme="majorBidi" w:eastAsia="Times New Roman" w:hAnsiTheme="majorBidi" w:cstheme="majorBidi"/>
          <w:b/>
          <w:bCs/>
          <w:color w:val="1F497D" w:themeColor="text2"/>
          <w:sz w:val="24"/>
          <w:szCs w:val="24"/>
        </w:rPr>
        <w:t>Timeline)</w:t>
      </w:r>
    </w:p>
    <w:p w14:paraId="035C6688" w14:textId="5AB92958" w:rsidR="0087719F" w:rsidRDefault="00EF218E" w:rsidP="0087719F">
      <w:pPr>
        <w:spacing w:after="0" w:line="360" w:lineRule="auto"/>
        <w:ind w:left="720"/>
        <w:rPr>
          <w:rFonts w:asciiTheme="majorBidi" w:eastAsia="Times New Roman" w:hAnsiTheme="majorBidi" w:cstheme="majorBidi"/>
          <w:noProof/>
          <w:sz w:val="24"/>
          <w:szCs w:val="24"/>
        </w:rPr>
      </w:pPr>
      <w:r>
        <w:rPr>
          <w:rFonts w:asciiTheme="majorBidi" w:eastAsia="Times New Roman" w:hAnsiTheme="majorBidi" w:cstheme="majorBidi"/>
          <w:noProof/>
          <w:sz w:val="24"/>
          <w:szCs w:val="24"/>
        </w:rPr>
        <w:drawing>
          <wp:anchor distT="0" distB="0" distL="114300" distR="114300" simplePos="0" relativeHeight="251664384" behindDoc="1" locked="0" layoutInCell="1" allowOverlap="1" wp14:anchorId="638D5720" wp14:editId="1B49386E">
            <wp:simplePos x="0" y="0"/>
            <wp:positionH relativeFrom="column">
              <wp:posOffset>-609600</wp:posOffset>
            </wp:positionH>
            <wp:positionV relativeFrom="paragraph">
              <wp:posOffset>318135</wp:posOffset>
            </wp:positionV>
            <wp:extent cx="7195185" cy="3172460"/>
            <wp:effectExtent l="0" t="0" r="5715" b="8890"/>
            <wp:wrapTight wrapText="bothSides">
              <wp:wrapPolygon edited="0">
                <wp:start x="0" y="0"/>
                <wp:lineTo x="0" y="21531"/>
                <wp:lineTo x="21560" y="21531"/>
                <wp:lineTo x="21560" y="0"/>
                <wp:lineTo x="0" y="0"/>
              </wp:wrapPolygon>
            </wp:wrapTight>
            <wp:docPr id="5710501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50105" name="Picture 571050105"/>
                    <pic:cNvPicPr/>
                  </pic:nvPicPr>
                  <pic:blipFill>
                    <a:blip r:embed="rId8"/>
                    <a:stretch>
                      <a:fillRect/>
                    </a:stretch>
                  </pic:blipFill>
                  <pic:spPr>
                    <a:xfrm>
                      <a:off x="0" y="0"/>
                      <a:ext cx="7195185" cy="3172460"/>
                    </a:xfrm>
                    <a:prstGeom prst="rect">
                      <a:avLst/>
                    </a:prstGeom>
                  </pic:spPr>
                </pic:pic>
              </a:graphicData>
            </a:graphic>
            <wp14:sizeRelH relativeFrom="margin">
              <wp14:pctWidth>0</wp14:pctWidth>
            </wp14:sizeRelH>
            <wp14:sizeRelV relativeFrom="margin">
              <wp14:pctHeight>0</wp14:pctHeight>
            </wp14:sizeRelV>
          </wp:anchor>
        </w:drawing>
      </w:r>
    </w:p>
    <w:p w14:paraId="78D448BC" w14:textId="1A557012" w:rsidR="00520D52" w:rsidRDefault="00520D52" w:rsidP="0087719F">
      <w:pPr>
        <w:spacing w:after="0" w:line="360" w:lineRule="auto"/>
        <w:ind w:left="720"/>
        <w:rPr>
          <w:rFonts w:asciiTheme="majorBidi" w:eastAsia="Times New Roman" w:hAnsiTheme="majorBidi" w:cstheme="majorBidi"/>
          <w:noProof/>
          <w:sz w:val="24"/>
          <w:szCs w:val="24"/>
        </w:rPr>
      </w:pPr>
    </w:p>
    <w:p w14:paraId="3B303260" w14:textId="6A01119D" w:rsidR="0087719F" w:rsidRDefault="0087719F" w:rsidP="0087719F">
      <w:pPr>
        <w:spacing w:after="0" w:line="360" w:lineRule="auto"/>
        <w:ind w:left="720"/>
        <w:rPr>
          <w:rFonts w:asciiTheme="majorBidi" w:eastAsia="Times New Roman" w:hAnsiTheme="majorBidi" w:cstheme="majorBidi"/>
          <w:sz w:val="24"/>
          <w:szCs w:val="24"/>
        </w:rPr>
      </w:pPr>
    </w:p>
    <w:p w14:paraId="4CB74159" w14:textId="1BD3E40B" w:rsidR="008B76B0" w:rsidRPr="008D5CA7" w:rsidRDefault="008B76B0" w:rsidP="00A62123">
      <w:pPr>
        <w:spacing w:after="0" w:line="360" w:lineRule="auto"/>
        <w:rPr>
          <w:rFonts w:asciiTheme="majorBidi" w:eastAsia="Times New Roman" w:hAnsiTheme="majorBidi" w:cstheme="majorBidi"/>
          <w:sz w:val="24"/>
          <w:szCs w:val="24"/>
        </w:rPr>
      </w:pPr>
    </w:p>
    <w:p w14:paraId="5761E30D" w14:textId="387D9883" w:rsidR="00774CBB" w:rsidRPr="008D5CA7" w:rsidRDefault="002178AF" w:rsidP="00782344">
      <w:pPr>
        <w:pStyle w:val="ListParagraph"/>
        <w:numPr>
          <w:ilvl w:val="1"/>
          <w:numId w:val="7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4"/>
          <w:szCs w:val="24"/>
        </w:rPr>
        <w:lastRenderedPageBreak/>
        <w:t>Task Assignment &amp; Roles</w:t>
      </w:r>
      <w:r w:rsidR="008B76B0">
        <w:rPr>
          <w:rFonts w:asciiTheme="majorBidi" w:eastAsia="Times New Roman" w:hAnsiTheme="majorBidi" w:cstheme="majorBidi"/>
          <w:b/>
          <w:bCs/>
          <w:color w:val="1F497D" w:themeColor="text2"/>
          <w:sz w:val="24"/>
          <w:szCs w:val="24"/>
        </w:rPr>
        <w:br/>
      </w:r>
    </w:p>
    <w:tbl>
      <w:tblPr>
        <w:tblStyle w:val="PlainTable2"/>
        <w:tblpPr w:leftFromText="180" w:rightFromText="180" w:vertAnchor="text" w:horzAnchor="margin" w:tblpXSpec="center" w:tblpY="581"/>
        <w:tblW w:w="4250" w:type="pct"/>
        <w:tblLook w:val="04A0" w:firstRow="1" w:lastRow="0" w:firstColumn="1" w:lastColumn="0" w:noHBand="0" w:noVBand="1"/>
      </w:tblPr>
      <w:tblGrid>
        <w:gridCol w:w="3870"/>
        <w:gridCol w:w="4086"/>
      </w:tblGrid>
      <w:tr w:rsidR="00F07654" w:rsidRPr="008D5CA7" w14:paraId="1582C6EE" w14:textId="77777777" w:rsidTr="00C161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2CB38807" w14:textId="77777777" w:rsidR="00F07654" w:rsidRPr="008B76B0" w:rsidRDefault="00F07654" w:rsidP="00F91C6F">
            <w:pPr>
              <w:pStyle w:val="ListParagraph"/>
              <w:spacing w:line="360" w:lineRule="auto"/>
              <w:ind w:left="0"/>
              <w:jc w:val="center"/>
              <w:rPr>
                <w:rStyle w:val="Strong"/>
                <w:rFonts w:asciiTheme="majorBidi" w:hAnsiTheme="majorBidi" w:cstheme="majorBidi"/>
                <w:b/>
                <w:bCs/>
                <w:sz w:val="24"/>
                <w:szCs w:val="24"/>
              </w:rPr>
            </w:pPr>
            <w:bookmarkStart w:id="4" w:name="_Hlk195117974"/>
            <w:r w:rsidRPr="008B76B0">
              <w:rPr>
                <w:rStyle w:val="Strong"/>
                <w:rFonts w:asciiTheme="majorBidi" w:hAnsiTheme="majorBidi" w:cstheme="majorBidi"/>
                <w:b/>
                <w:bCs/>
                <w:sz w:val="24"/>
                <w:szCs w:val="24"/>
              </w:rPr>
              <w:t>Team Member</w:t>
            </w:r>
          </w:p>
        </w:tc>
        <w:tc>
          <w:tcPr>
            <w:tcW w:w="4086" w:type="dxa"/>
            <w:vAlign w:val="center"/>
          </w:tcPr>
          <w:p w14:paraId="17A7A572" w14:textId="77777777" w:rsidR="00F07654" w:rsidRPr="008B76B0" w:rsidRDefault="00F07654" w:rsidP="00F91C6F">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Responsibilities</w:t>
            </w:r>
          </w:p>
        </w:tc>
      </w:tr>
      <w:tr w:rsidR="00F07654" w:rsidRPr="008D5CA7" w14:paraId="58AB300B"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55165AFF" w14:textId="0E06B335" w:rsidR="00F07654" w:rsidRPr="008D5CA7" w:rsidRDefault="00C1611A"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Eng. Mohamed Osama Faid</w:t>
            </w:r>
          </w:p>
        </w:tc>
        <w:tc>
          <w:tcPr>
            <w:tcW w:w="4086" w:type="dxa"/>
            <w:vAlign w:val="center"/>
          </w:tcPr>
          <w:p w14:paraId="07BF8057" w14:textId="2D64676D"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M</w:t>
            </w:r>
            <w:r w:rsidRPr="00C1611A">
              <w:rPr>
                <w:rStyle w:val="Strong"/>
                <w:rFonts w:asciiTheme="majorBidi" w:hAnsiTheme="majorBidi" w:cstheme="majorBidi"/>
                <w:b w:val="0"/>
                <w:bCs w:val="0"/>
                <w:sz w:val="24"/>
                <w:szCs w:val="24"/>
              </w:rPr>
              <w:t>odel Training</w:t>
            </w:r>
            <w:r w:rsidR="00E70791">
              <w:rPr>
                <w:rStyle w:val="Strong"/>
                <w:rFonts w:asciiTheme="majorBidi" w:hAnsiTheme="majorBidi" w:cstheme="majorBidi"/>
                <w:b w:val="0"/>
                <w:bCs w:val="0"/>
                <w:sz w:val="24"/>
                <w:szCs w:val="24"/>
              </w:rPr>
              <w:t>, Testing</w:t>
            </w:r>
          </w:p>
        </w:tc>
      </w:tr>
      <w:tr w:rsidR="00F07654" w:rsidRPr="008D5CA7" w14:paraId="0D823DA4"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3A5EF6CE" w14:textId="64BC4C1A" w:rsidR="00F07654" w:rsidRPr="008D5CA7" w:rsidRDefault="00C1611A"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Eng. Ahmed Ezat Moustafa</w:t>
            </w:r>
            <w:r w:rsidR="00F07654" w:rsidRPr="008D5CA7">
              <w:rPr>
                <w:rStyle w:val="Strong"/>
                <w:rFonts w:asciiTheme="majorBidi" w:eastAsia="Times New Roman" w:hAnsiTheme="majorBidi" w:cstheme="majorBidi"/>
                <w:color w:val="404040"/>
                <w:sz w:val="24"/>
                <w:szCs w:val="24"/>
              </w:rPr>
              <w:tab/>
            </w:r>
          </w:p>
        </w:tc>
        <w:tc>
          <w:tcPr>
            <w:tcW w:w="4086" w:type="dxa"/>
            <w:vAlign w:val="center"/>
          </w:tcPr>
          <w:p w14:paraId="6FAE51BA" w14:textId="2F02AA93"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Deployment</w:t>
            </w:r>
            <w:r w:rsidR="00240AAF">
              <w:rPr>
                <w:rStyle w:val="Strong"/>
                <w:rFonts w:asciiTheme="majorBidi" w:hAnsiTheme="majorBidi" w:cstheme="majorBidi"/>
                <w:b w:val="0"/>
                <w:bCs w:val="0"/>
                <w:sz w:val="24"/>
                <w:szCs w:val="24"/>
              </w:rPr>
              <w:t>,</w:t>
            </w:r>
            <w:r w:rsidR="00643811">
              <w:rPr>
                <w:rStyle w:val="Strong"/>
                <w:rFonts w:asciiTheme="majorBidi" w:hAnsiTheme="majorBidi" w:cstheme="majorBidi"/>
                <w:b w:val="0"/>
                <w:bCs w:val="0"/>
                <w:sz w:val="24"/>
                <w:szCs w:val="24"/>
              </w:rPr>
              <w:t xml:space="preserve"> Operating,</w:t>
            </w:r>
            <w:r w:rsidR="00240AAF">
              <w:rPr>
                <w:rStyle w:val="Strong"/>
                <w:rFonts w:asciiTheme="majorBidi" w:hAnsiTheme="majorBidi" w:cstheme="majorBidi"/>
                <w:b w:val="0"/>
                <w:bCs w:val="0"/>
                <w:sz w:val="24"/>
                <w:szCs w:val="24"/>
              </w:rPr>
              <w:t xml:space="preserve"> Testing</w:t>
            </w:r>
            <w:r w:rsidR="00643811">
              <w:rPr>
                <w:rStyle w:val="Strong"/>
                <w:rFonts w:asciiTheme="majorBidi" w:hAnsiTheme="majorBidi" w:cstheme="majorBidi"/>
                <w:b w:val="0"/>
                <w:bCs w:val="0"/>
                <w:sz w:val="24"/>
                <w:szCs w:val="24"/>
              </w:rPr>
              <w:t>,</w:t>
            </w:r>
          </w:p>
        </w:tc>
      </w:tr>
      <w:tr w:rsidR="00F07654" w:rsidRPr="008D5CA7" w14:paraId="68BB0602"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588373CD" w14:textId="7A499BED" w:rsidR="00F07654" w:rsidRPr="008D5CA7" w:rsidRDefault="00C1611A" w:rsidP="00F91C6F">
            <w:pPr>
              <w:pStyle w:val="ListParagraph"/>
              <w:tabs>
                <w:tab w:val="left" w:pos="926"/>
              </w:tabs>
              <w:spacing w:line="360" w:lineRule="auto"/>
              <w:ind w:left="0"/>
              <w:rPr>
                <w:rStyle w:val="Strong"/>
                <w:rFonts w:asciiTheme="majorBidi" w:eastAsia="Times New Roman" w:hAnsiTheme="majorBidi" w:cstheme="majorBidi"/>
                <w:b/>
                <w:bCs/>
                <w:color w:val="404040"/>
                <w:sz w:val="24"/>
                <w:szCs w:val="24"/>
              </w:rPr>
            </w:pPr>
            <w:r w:rsidRPr="00C1611A">
              <w:rPr>
                <w:rStyle w:val="Strong"/>
                <w:rFonts w:asciiTheme="majorBidi" w:eastAsia="Times New Roman" w:hAnsiTheme="majorBidi" w:cstheme="majorBidi"/>
                <w:color w:val="404040"/>
                <w:sz w:val="24"/>
                <w:szCs w:val="24"/>
              </w:rPr>
              <w:t xml:space="preserve">Eng. Mahmoud </w:t>
            </w:r>
            <w:proofErr w:type="spellStart"/>
            <w:r w:rsidRPr="00C1611A">
              <w:rPr>
                <w:rStyle w:val="Strong"/>
                <w:rFonts w:asciiTheme="majorBidi" w:eastAsia="Times New Roman" w:hAnsiTheme="majorBidi" w:cstheme="majorBidi"/>
                <w:color w:val="404040"/>
                <w:sz w:val="24"/>
                <w:szCs w:val="24"/>
              </w:rPr>
              <w:t>Yossry</w:t>
            </w:r>
            <w:proofErr w:type="spellEnd"/>
            <w:r w:rsidRPr="00C1611A">
              <w:rPr>
                <w:rStyle w:val="Strong"/>
                <w:rFonts w:asciiTheme="majorBidi" w:eastAsia="Times New Roman" w:hAnsiTheme="majorBidi" w:cstheme="majorBidi"/>
                <w:color w:val="404040"/>
                <w:sz w:val="24"/>
                <w:szCs w:val="24"/>
              </w:rPr>
              <w:t xml:space="preserve"> </w:t>
            </w:r>
            <w:proofErr w:type="spellStart"/>
            <w:r w:rsidRPr="00C1611A">
              <w:rPr>
                <w:rStyle w:val="Strong"/>
                <w:rFonts w:asciiTheme="majorBidi" w:eastAsia="Times New Roman" w:hAnsiTheme="majorBidi" w:cstheme="majorBidi"/>
                <w:color w:val="404040"/>
                <w:sz w:val="24"/>
                <w:szCs w:val="24"/>
              </w:rPr>
              <w:t>Ghozzi</w:t>
            </w:r>
            <w:proofErr w:type="spellEnd"/>
          </w:p>
        </w:tc>
        <w:tc>
          <w:tcPr>
            <w:tcW w:w="4086" w:type="dxa"/>
            <w:vAlign w:val="center"/>
          </w:tcPr>
          <w:p w14:paraId="48F48C66" w14:textId="14774A34"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Documentation</w:t>
            </w:r>
            <w:r w:rsidR="00240AAF">
              <w:rPr>
                <w:rStyle w:val="Strong"/>
                <w:rFonts w:asciiTheme="majorBidi" w:hAnsiTheme="majorBidi" w:cstheme="majorBidi"/>
                <w:b w:val="0"/>
                <w:bCs w:val="0"/>
                <w:sz w:val="24"/>
                <w:szCs w:val="24"/>
              </w:rPr>
              <w:t>,</w:t>
            </w:r>
            <w:r w:rsidR="00643811">
              <w:rPr>
                <w:rStyle w:val="Strong"/>
                <w:rFonts w:asciiTheme="majorBidi" w:hAnsiTheme="majorBidi" w:cstheme="majorBidi"/>
                <w:b w:val="0"/>
                <w:bCs w:val="0"/>
                <w:sz w:val="24"/>
                <w:szCs w:val="24"/>
              </w:rPr>
              <w:t xml:space="preserve"> Operating</w:t>
            </w:r>
            <w:r w:rsidR="00240AAF">
              <w:rPr>
                <w:rStyle w:val="Strong"/>
                <w:rFonts w:asciiTheme="majorBidi" w:hAnsiTheme="majorBidi" w:cstheme="majorBidi"/>
                <w:b w:val="0"/>
                <w:bCs w:val="0"/>
                <w:sz w:val="24"/>
                <w:szCs w:val="24"/>
              </w:rPr>
              <w:t xml:space="preserve"> Testing</w:t>
            </w:r>
          </w:p>
        </w:tc>
      </w:tr>
      <w:tr w:rsidR="00F07654" w:rsidRPr="008D5CA7" w14:paraId="1A5C76B6"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69E27C93" w14:textId="42B0A2F7" w:rsidR="00F07654" w:rsidRPr="008D5CA7" w:rsidRDefault="00F34521"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F34521">
              <w:rPr>
                <w:rStyle w:val="Strong"/>
                <w:rFonts w:asciiTheme="majorBidi" w:eastAsia="Times New Roman" w:hAnsiTheme="majorBidi" w:cstheme="majorBidi"/>
                <w:color w:val="404040"/>
                <w:sz w:val="24"/>
                <w:szCs w:val="24"/>
              </w:rPr>
              <w:t>Eng. Mohamed Mostafa El-Sayed</w:t>
            </w:r>
          </w:p>
        </w:tc>
        <w:tc>
          <w:tcPr>
            <w:tcW w:w="4086" w:type="dxa"/>
            <w:vAlign w:val="center"/>
          </w:tcPr>
          <w:p w14:paraId="0507E157" w14:textId="79FED6CB"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Presentation</w:t>
            </w:r>
            <w:r w:rsidR="00240AAF">
              <w:rPr>
                <w:rStyle w:val="Strong"/>
                <w:rFonts w:asciiTheme="majorBidi" w:hAnsiTheme="majorBidi" w:cstheme="majorBidi"/>
                <w:b w:val="0"/>
                <w:bCs w:val="0"/>
                <w:sz w:val="24"/>
                <w:szCs w:val="24"/>
              </w:rPr>
              <w:t xml:space="preserve">, </w:t>
            </w:r>
            <w:r w:rsidR="002E0459">
              <w:rPr>
                <w:rStyle w:val="Strong"/>
                <w:rFonts w:asciiTheme="majorBidi" w:hAnsiTheme="majorBidi" w:cstheme="majorBidi"/>
                <w:b w:val="0"/>
                <w:bCs w:val="0"/>
                <w:sz w:val="24"/>
                <w:szCs w:val="24"/>
              </w:rPr>
              <w:t>Analysis</w:t>
            </w:r>
          </w:p>
        </w:tc>
      </w:tr>
      <w:tr w:rsidR="00F07654" w:rsidRPr="008D5CA7" w14:paraId="75CC914F" w14:textId="77777777" w:rsidTr="00C161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vAlign w:val="center"/>
          </w:tcPr>
          <w:p w14:paraId="6842EF1E" w14:textId="6DFE9CC8" w:rsidR="00F07654" w:rsidRPr="008D5CA7" w:rsidRDefault="004B7986" w:rsidP="00F91C6F">
            <w:pPr>
              <w:pStyle w:val="ListParagraph"/>
              <w:spacing w:line="360" w:lineRule="auto"/>
              <w:ind w:left="0"/>
              <w:rPr>
                <w:rStyle w:val="Strong"/>
                <w:rFonts w:asciiTheme="majorBidi" w:eastAsia="Times New Roman" w:hAnsiTheme="majorBidi" w:cstheme="majorBidi"/>
                <w:b/>
                <w:bCs/>
                <w:color w:val="404040"/>
                <w:sz w:val="24"/>
                <w:szCs w:val="24"/>
              </w:rPr>
            </w:pPr>
            <w:r w:rsidRPr="004B7986">
              <w:rPr>
                <w:rStyle w:val="Strong"/>
                <w:rFonts w:asciiTheme="majorBidi" w:eastAsia="Times New Roman" w:hAnsiTheme="majorBidi" w:cstheme="majorBidi"/>
                <w:color w:val="404040"/>
                <w:sz w:val="24"/>
                <w:szCs w:val="24"/>
              </w:rPr>
              <w:t>Eng. Karim Mohamed Hafez</w:t>
            </w:r>
          </w:p>
        </w:tc>
        <w:tc>
          <w:tcPr>
            <w:tcW w:w="4086" w:type="dxa"/>
            <w:vAlign w:val="center"/>
          </w:tcPr>
          <w:p w14:paraId="2040ECE3" w14:textId="06866CA9" w:rsidR="00F07654" w:rsidRPr="008D5CA7" w:rsidRDefault="00C1611A" w:rsidP="00240AA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Data Collection, Diagrams</w:t>
            </w:r>
          </w:p>
        </w:tc>
      </w:tr>
      <w:tr w:rsidR="00F07654" w:rsidRPr="008D5CA7" w14:paraId="205B89E2" w14:textId="77777777" w:rsidTr="00C1611A">
        <w:tc>
          <w:tcPr>
            <w:cnfStyle w:val="001000000000" w:firstRow="0" w:lastRow="0" w:firstColumn="1" w:lastColumn="0" w:oddVBand="0" w:evenVBand="0" w:oddHBand="0" w:evenHBand="0" w:firstRowFirstColumn="0" w:firstRowLastColumn="0" w:lastRowFirstColumn="0" w:lastRowLastColumn="0"/>
            <w:tcW w:w="3870" w:type="dxa"/>
            <w:vAlign w:val="center"/>
          </w:tcPr>
          <w:p w14:paraId="43EF8387" w14:textId="2E22A146" w:rsidR="00F07654" w:rsidRPr="008D5CA7" w:rsidRDefault="002B5B84" w:rsidP="00F91C6F">
            <w:pPr>
              <w:pStyle w:val="ListParagraph"/>
              <w:spacing w:line="360" w:lineRule="auto"/>
              <w:ind w:left="0"/>
              <w:rPr>
                <w:rStyle w:val="Strong"/>
                <w:rFonts w:asciiTheme="majorBidi" w:eastAsia="Times New Roman" w:hAnsiTheme="majorBidi" w:cstheme="majorBidi"/>
                <w:b/>
                <w:bCs/>
                <w:sz w:val="24"/>
                <w:szCs w:val="24"/>
              </w:rPr>
            </w:pPr>
            <w:r w:rsidRPr="002B5B84">
              <w:rPr>
                <w:rStyle w:val="Strong"/>
                <w:rFonts w:asciiTheme="majorBidi" w:eastAsia="Times New Roman" w:hAnsiTheme="majorBidi" w:cstheme="majorBidi"/>
                <w:sz w:val="24"/>
                <w:szCs w:val="24"/>
              </w:rPr>
              <w:t>Eng. Rana Hassan Badrawi</w:t>
            </w:r>
          </w:p>
        </w:tc>
        <w:tc>
          <w:tcPr>
            <w:tcW w:w="4086" w:type="dxa"/>
            <w:vAlign w:val="center"/>
          </w:tcPr>
          <w:p w14:paraId="46435688" w14:textId="0B95C5EF" w:rsidR="00F07654" w:rsidRPr="008D5CA7" w:rsidRDefault="00C1611A" w:rsidP="00240AAF">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Style w:val="Strong"/>
                <w:rFonts w:asciiTheme="majorBidi" w:hAnsiTheme="majorBidi" w:cstheme="majorBidi"/>
                <w:b w:val="0"/>
                <w:bCs w:val="0"/>
                <w:sz w:val="24"/>
                <w:szCs w:val="24"/>
              </w:rPr>
            </w:pPr>
            <w:r>
              <w:rPr>
                <w:rStyle w:val="Strong"/>
                <w:rFonts w:asciiTheme="majorBidi" w:hAnsiTheme="majorBidi" w:cstheme="majorBidi"/>
                <w:b w:val="0"/>
                <w:bCs w:val="0"/>
                <w:sz w:val="24"/>
                <w:szCs w:val="24"/>
              </w:rPr>
              <w:t>Data Collection, Diagrams</w:t>
            </w:r>
          </w:p>
        </w:tc>
      </w:tr>
    </w:tbl>
    <w:bookmarkEnd w:id="4"/>
    <w:p w14:paraId="4A87B45E" w14:textId="349F2B1E" w:rsidR="001231F6" w:rsidRPr="008D5CA7" w:rsidRDefault="00FE2A5B" w:rsidP="001231F6">
      <w:pPr>
        <w:pStyle w:val="ListParagraph"/>
        <w:numPr>
          <w:ilvl w:val="2"/>
          <w:numId w:val="75"/>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b/>
          <w:bCs/>
          <w:sz w:val="24"/>
          <w:szCs w:val="24"/>
        </w:rPr>
        <w:t>Team Structure</w:t>
      </w:r>
      <w:r w:rsidR="00D44F9C" w:rsidRPr="008D5CA7">
        <w:rPr>
          <w:rFonts w:asciiTheme="majorBidi" w:eastAsia="Times New Roman" w:hAnsiTheme="majorBidi" w:cstheme="majorBidi"/>
          <w:b/>
          <w:bCs/>
          <w:sz w:val="24"/>
          <w:szCs w:val="24"/>
        </w:rPr>
        <w:t>:</w:t>
      </w:r>
      <w:r w:rsidR="00D44F9C" w:rsidRPr="008D5CA7">
        <w:rPr>
          <w:rFonts w:asciiTheme="majorBidi" w:eastAsia="Times New Roman" w:hAnsiTheme="majorBidi" w:cstheme="majorBidi"/>
          <w:sz w:val="24"/>
          <w:szCs w:val="24"/>
        </w:rPr>
        <w:t xml:space="preserve"> Each team member contributed according to their</w:t>
      </w:r>
      <w:r w:rsidR="00D44F9C" w:rsidRPr="008D5CA7">
        <w:rPr>
          <w:rFonts w:asciiTheme="majorBidi" w:eastAsia="Times New Roman" w:hAnsiTheme="majorBidi" w:cstheme="majorBidi"/>
          <w:b/>
          <w:bCs/>
          <w:sz w:val="24"/>
          <w:szCs w:val="24"/>
        </w:rPr>
        <w:t xml:space="preserve"> </w:t>
      </w:r>
      <w:r w:rsidR="00D44F9C" w:rsidRPr="008D5CA7">
        <w:rPr>
          <w:rFonts w:asciiTheme="majorBidi" w:eastAsia="Times New Roman" w:hAnsiTheme="majorBidi" w:cstheme="majorBidi"/>
          <w:sz w:val="24"/>
          <w:szCs w:val="24"/>
        </w:rPr>
        <w:t>expertise:</w:t>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r w:rsidR="008B76B0">
        <w:rPr>
          <w:rFonts w:asciiTheme="majorBidi" w:eastAsia="Times New Roman" w:hAnsiTheme="majorBidi" w:cstheme="majorBidi"/>
          <w:sz w:val="24"/>
          <w:szCs w:val="24"/>
        </w:rPr>
        <w:br/>
      </w:r>
    </w:p>
    <w:p w14:paraId="0851C33C" w14:textId="11141574" w:rsidR="00FE2A5B" w:rsidRPr="008D5CA7" w:rsidRDefault="00FE2A5B" w:rsidP="001231F6">
      <w:pPr>
        <w:pStyle w:val="ListParagraph"/>
        <w:numPr>
          <w:ilvl w:val="2"/>
          <w:numId w:val="75"/>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b/>
          <w:bCs/>
          <w:sz w:val="24"/>
          <w:szCs w:val="24"/>
        </w:rPr>
        <w:t>Collaboration Tools</w:t>
      </w:r>
    </w:p>
    <w:p w14:paraId="7123DC10" w14:textId="77777777" w:rsidR="001231F6" w:rsidRPr="008D5CA7" w:rsidRDefault="00D44F9C" w:rsidP="00774390">
      <w:pPr>
        <w:pStyle w:val="ListParagraph"/>
        <w:numPr>
          <w:ilvl w:val="3"/>
          <w:numId w:val="110"/>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Team meetings were held weekly to ensure alignment, task tracking, and issue resolution</w:t>
      </w:r>
      <w:r w:rsidR="001231F6" w:rsidRPr="008D5CA7">
        <w:rPr>
          <w:rFonts w:asciiTheme="majorBidi" w:eastAsia="Times New Roman" w:hAnsiTheme="majorBidi" w:cstheme="majorBidi"/>
          <w:sz w:val="24"/>
          <w:szCs w:val="24"/>
        </w:rPr>
        <w:t xml:space="preserve"> via Teams</w:t>
      </w:r>
    </w:p>
    <w:p w14:paraId="1B5BD483" w14:textId="5B3DE916" w:rsidR="00FE2A5B" w:rsidRPr="008D5CA7" w:rsidRDefault="00FE2A5B" w:rsidP="00774390">
      <w:pPr>
        <w:pStyle w:val="ListParagraph"/>
        <w:numPr>
          <w:ilvl w:val="3"/>
          <w:numId w:val="110"/>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GitHub: Feature branching (main → dev → feature/action-detection).</w:t>
      </w:r>
    </w:p>
    <w:p w14:paraId="291B68FF" w14:textId="12BD9789" w:rsidR="001231F6" w:rsidRDefault="006B1844" w:rsidP="00774390">
      <w:pPr>
        <w:pStyle w:val="ListParagraph"/>
        <w:numPr>
          <w:ilvl w:val="3"/>
          <w:numId w:val="110"/>
        </w:num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Drawing</w:t>
      </w:r>
      <w:r w:rsidR="00FE2A5B" w:rsidRPr="008D5CA7">
        <w:rPr>
          <w:rFonts w:asciiTheme="majorBidi" w:eastAsia="Times New Roman" w:hAnsiTheme="majorBidi" w:cstheme="majorBidi"/>
          <w:sz w:val="24"/>
          <w:szCs w:val="24"/>
        </w:rPr>
        <w:t xml:space="preserve">: </w:t>
      </w:r>
      <w:proofErr w:type="gramStart"/>
      <w:r>
        <w:rPr>
          <w:rFonts w:asciiTheme="majorBidi" w:eastAsia="Times New Roman" w:hAnsiTheme="majorBidi" w:cstheme="majorBidi"/>
          <w:sz w:val="24"/>
          <w:szCs w:val="24"/>
        </w:rPr>
        <w:t>Drawo.io ,</w:t>
      </w:r>
      <w:proofErr w:type="gramEnd"/>
      <w:r>
        <w:rPr>
          <w:rFonts w:asciiTheme="majorBidi" w:eastAsia="Times New Roman" w:hAnsiTheme="majorBidi" w:cstheme="majorBidi"/>
          <w:sz w:val="24"/>
          <w:szCs w:val="24"/>
        </w:rPr>
        <w:t xml:space="preserve"> Canva, Excel </w:t>
      </w:r>
    </w:p>
    <w:p w14:paraId="00BE39F3" w14:textId="508AC7AF" w:rsidR="001231F6" w:rsidRPr="006B1844" w:rsidRDefault="006B1844" w:rsidP="006B1844">
      <w:pPr>
        <w:pStyle w:val="ListParagraph"/>
        <w:numPr>
          <w:ilvl w:val="3"/>
          <w:numId w:val="110"/>
        </w:numPr>
        <w:spacing w:after="0" w:line="360" w:lineRule="auto"/>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Deployment: </w:t>
      </w:r>
      <w:proofErr w:type="spellStart"/>
      <w:r>
        <w:rPr>
          <w:rFonts w:asciiTheme="majorBidi" w:eastAsia="Times New Roman" w:hAnsiTheme="majorBidi" w:cstheme="majorBidi"/>
          <w:sz w:val="24"/>
          <w:szCs w:val="24"/>
        </w:rPr>
        <w:t>Huggingface</w:t>
      </w:r>
      <w:proofErr w:type="spellEnd"/>
    </w:p>
    <w:p w14:paraId="6B4EA43C" w14:textId="7B9BF538" w:rsidR="000864BB" w:rsidRPr="008D5CA7" w:rsidRDefault="005C4298" w:rsidP="001231F6">
      <w:pPr>
        <w:pStyle w:val="ListParagraph"/>
        <w:numPr>
          <w:ilvl w:val="1"/>
          <w:numId w:val="75"/>
        </w:numPr>
        <w:spacing w:after="0" w:line="360" w:lineRule="auto"/>
        <w:rPr>
          <w:rFonts w:asciiTheme="majorBidi" w:eastAsia="Times New Roman" w:hAnsiTheme="majorBidi" w:cstheme="majorBidi"/>
          <w:b/>
          <w:bCs/>
          <w:color w:val="1F497D" w:themeColor="text2"/>
          <w:sz w:val="24"/>
          <w:szCs w:val="24"/>
        </w:rPr>
      </w:pPr>
      <w:r w:rsidRPr="008D5CA7">
        <w:rPr>
          <w:rFonts w:asciiTheme="majorBidi" w:eastAsia="Times New Roman" w:hAnsiTheme="majorBidi" w:cstheme="majorBidi"/>
          <w:b/>
          <w:bCs/>
          <w:color w:val="1F497D" w:themeColor="text2"/>
          <w:sz w:val="24"/>
          <w:szCs w:val="24"/>
        </w:rPr>
        <w:t>Risk Assessment &amp; Mitigation Plan</w:t>
      </w:r>
    </w:p>
    <w:p w14:paraId="21F5EC37" w14:textId="58D4B073" w:rsidR="001231F6" w:rsidRPr="008D5CA7" w:rsidRDefault="001231F6" w:rsidP="001231F6">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We identified several potential risks:</w:t>
      </w:r>
    </w:p>
    <w:tbl>
      <w:tblPr>
        <w:tblStyle w:val="PlainTable2"/>
        <w:tblW w:w="5000" w:type="pct"/>
        <w:jc w:val="center"/>
        <w:tblLook w:val="04A0" w:firstRow="1" w:lastRow="0" w:firstColumn="1" w:lastColumn="0" w:noHBand="0" w:noVBand="1"/>
      </w:tblPr>
      <w:tblGrid>
        <w:gridCol w:w="3071"/>
        <w:gridCol w:w="6289"/>
      </w:tblGrid>
      <w:tr w:rsidR="00774390" w:rsidRPr="008D5CA7" w14:paraId="35E3D98D" w14:textId="77777777" w:rsidTr="005E3575">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2052A7F0" w14:textId="77777777" w:rsidR="00774390" w:rsidRPr="008B76B0" w:rsidRDefault="00774390" w:rsidP="00774390">
            <w:pPr>
              <w:pStyle w:val="ListParagraph"/>
              <w:spacing w:line="360" w:lineRule="auto"/>
              <w:ind w:left="0"/>
              <w:jc w:val="center"/>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Risk</w:t>
            </w:r>
          </w:p>
        </w:tc>
        <w:tc>
          <w:tcPr>
            <w:tcW w:w="5346" w:type="dxa"/>
            <w:vAlign w:val="center"/>
          </w:tcPr>
          <w:p w14:paraId="1E01609B" w14:textId="77777777" w:rsidR="00774390" w:rsidRPr="008B76B0" w:rsidRDefault="00774390" w:rsidP="0077439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Style w:val="Strong"/>
                <w:rFonts w:asciiTheme="majorBidi" w:hAnsiTheme="majorBidi" w:cstheme="majorBidi"/>
                <w:b/>
                <w:bCs/>
                <w:sz w:val="24"/>
                <w:szCs w:val="24"/>
              </w:rPr>
            </w:pPr>
            <w:r w:rsidRPr="008B76B0">
              <w:rPr>
                <w:rStyle w:val="Strong"/>
                <w:rFonts w:asciiTheme="majorBidi" w:hAnsiTheme="majorBidi" w:cstheme="majorBidi"/>
                <w:b/>
                <w:bCs/>
                <w:sz w:val="24"/>
                <w:szCs w:val="24"/>
              </w:rPr>
              <w:t>D</w:t>
            </w:r>
            <w:r w:rsidRPr="008B76B0">
              <w:rPr>
                <w:rStyle w:val="Strong"/>
                <w:rFonts w:asciiTheme="majorBidi" w:hAnsiTheme="majorBidi" w:cstheme="majorBidi"/>
                <w:b/>
                <w:bCs/>
              </w:rPr>
              <w:t>escription</w:t>
            </w:r>
          </w:p>
        </w:tc>
      </w:tr>
      <w:tr w:rsidR="00774390" w:rsidRPr="008D5CA7" w14:paraId="6ADD785C" w14:textId="77777777" w:rsidTr="005E3575">
        <w:trPr>
          <w:cnfStyle w:val="000000100000" w:firstRow="0" w:lastRow="0" w:firstColumn="0" w:lastColumn="0" w:oddVBand="0" w:evenVBand="0" w:oddHBand="1" w:evenHBand="0" w:firstRowFirstColumn="0" w:firstRowLastColumn="0" w:lastRowFirstColumn="0" w:lastRowLastColumn="0"/>
          <w:trHeight w:val="107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011DB564" w14:textId="77777777" w:rsidR="00774390" w:rsidRPr="008B76B0" w:rsidRDefault="00774390" w:rsidP="00774390">
            <w:pPr>
              <w:pStyle w:val="ListParagraph"/>
              <w:spacing w:line="360" w:lineRule="auto"/>
              <w:ind w:left="0"/>
              <w:jc w:val="both"/>
              <w:rPr>
                <w:rStyle w:val="Strong"/>
                <w:rFonts w:asciiTheme="majorBidi" w:eastAsia="Times New Roman" w:hAnsiTheme="majorBidi" w:cstheme="majorBidi"/>
                <w:b/>
                <w:bCs/>
                <w:sz w:val="24"/>
                <w:szCs w:val="24"/>
              </w:rPr>
            </w:pPr>
            <w:r w:rsidRPr="008B76B0">
              <w:rPr>
                <w:rStyle w:val="Strong"/>
                <w:rFonts w:asciiTheme="majorBidi" w:eastAsia="Times New Roman" w:hAnsiTheme="majorBidi" w:cstheme="majorBidi"/>
                <w:b/>
                <w:bCs/>
                <w:sz w:val="24"/>
                <w:szCs w:val="24"/>
              </w:rPr>
              <w:t>Model Incompatibility</w:t>
            </w:r>
          </w:p>
        </w:tc>
        <w:tc>
          <w:tcPr>
            <w:tcW w:w="5346" w:type="dxa"/>
            <w:vAlign w:val="center"/>
          </w:tcPr>
          <w:p w14:paraId="6BC47586" w14:textId="77777777" w:rsidR="00774390" w:rsidRPr="008D5CA7" w:rsidRDefault="00774390" w:rsidP="008B76B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 xml:space="preserve">Incompatibilities between TensorFlow and </w:t>
            </w:r>
            <w:proofErr w:type="spellStart"/>
            <w:r w:rsidRPr="008D5CA7">
              <w:rPr>
                <w:rFonts w:asciiTheme="majorBidi" w:eastAsia="Times New Roman" w:hAnsiTheme="majorBidi" w:cstheme="majorBidi"/>
                <w:sz w:val="24"/>
                <w:szCs w:val="24"/>
              </w:rPr>
              <w:t>Ultralytics</w:t>
            </w:r>
            <w:proofErr w:type="spellEnd"/>
            <w:r w:rsidRPr="008D5CA7">
              <w:rPr>
                <w:rFonts w:asciiTheme="majorBidi" w:eastAsia="Times New Roman" w:hAnsiTheme="majorBidi" w:cstheme="majorBidi"/>
                <w:sz w:val="24"/>
                <w:szCs w:val="24"/>
              </w:rPr>
              <w:t xml:space="preserve"> handled via environment separation and Docker compatibility testing.</w:t>
            </w:r>
          </w:p>
        </w:tc>
      </w:tr>
      <w:tr w:rsidR="00774390" w:rsidRPr="008D5CA7" w14:paraId="5C11460C" w14:textId="77777777" w:rsidTr="005E3575">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4D5F4F57" w14:textId="77777777" w:rsidR="00774390" w:rsidRPr="008D5CA7" w:rsidRDefault="00774390" w:rsidP="00774390">
            <w:pPr>
              <w:spacing w:line="360" w:lineRule="auto"/>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Data Scarcity</w:t>
            </w:r>
          </w:p>
        </w:tc>
        <w:tc>
          <w:tcPr>
            <w:tcW w:w="5346" w:type="dxa"/>
            <w:vAlign w:val="center"/>
          </w:tcPr>
          <w:p w14:paraId="5C73A86D" w14:textId="77777777" w:rsidR="00774390" w:rsidRPr="008D5CA7" w:rsidRDefault="00774390" w:rsidP="008B76B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Lack of labeled real-world violent video data addressed via augmentation, resampling, and using synthetic datasets</w:t>
            </w:r>
          </w:p>
        </w:tc>
      </w:tr>
      <w:tr w:rsidR="00774390" w:rsidRPr="008D5CA7" w14:paraId="0A43E855" w14:textId="77777777" w:rsidTr="005E357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1DB91C25" w14:textId="77777777" w:rsidR="00774390" w:rsidRPr="008D5CA7" w:rsidRDefault="00774390" w:rsidP="00774390">
            <w:pPr>
              <w:tabs>
                <w:tab w:val="left" w:pos="926"/>
              </w:tabs>
              <w:spacing w:line="360" w:lineRule="auto"/>
              <w:jc w:val="both"/>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Inference Bottlenecks</w:t>
            </w:r>
          </w:p>
        </w:tc>
        <w:tc>
          <w:tcPr>
            <w:tcW w:w="5346" w:type="dxa"/>
            <w:vAlign w:val="center"/>
          </w:tcPr>
          <w:p w14:paraId="61796C7D" w14:textId="77777777" w:rsidR="00774390" w:rsidRPr="008D5CA7" w:rsidRDefault="00774390" w:rsidP="008B76B0">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Optimization techniques such as frame skipping, parallel inference, and GPU utilization employed</w:t>
            </w:r>
          </w:p>
        </w:tc>
      </w:tr>
      <w:tr w:rsidR="00774390" w:rsidRPr="008D5CA7" w14:paraId="748AD04D" w14:textId="77777777" w:rsidTr="005E3575">
        <w:trPr>
          <w:jc w:val="center"/>
        </w:trPr>
        <w:tc>
          <w:tcPr>
            <w:cnfStyle w:val="001000000000" w:firstRow="0" w:lastRow="0" w:firstColumn="1" w:lastColumn="0" w:oddVBand="0" w:evenVBand="0" w:oddHBand="0" w:evenHBand="0" w:firstRowFirstColumn="0" w:firstRowLastColumn="0" w:lastRowFirstColumn="0" w:lastRowLastColumn="0"/>
            <w:tcW w:w="2610" w:type="dxa"/>
            <w:vAlign w:val="center"/>
          </w:tcPr>
          <w:p w14:paraId="6A34AE16" w14:textId="77777777" w:rsidR="00774390" w:rsidRPr="008D5CA7" w:rsidRDefault="00774390" w:rsidP="00774390">
            <w:pPr>
              <w:spacing w:line="360" w:lineRule="auto"/>
              <w:jc w:val="both"/>
              <w:rPr>
                <w:rStyle w:val="Strong"/>
                <w:rFonts w:asciiTheme="majorBidi" w:eastAsia="Times New Roman" w:hAnsiTheme="majorBidi" w:cstheme="majorBidi"/>
                <w:sz w:val="24"/>
                <w:szCs w:val="24"/>
              </w:rPr>
            </w:pPr>
            <w:r w:rsidRPr="008D5CA7">
              <w:rPr>
                <w:rFonts w:asciiTheme="majorBidi" w:eastAsia="Times New Roman" w:hAnsiTheme="majorBidi" w:cstheme="majorBidi"/>
                <w:sz w:val="24"/>
                <w:szCs w:val="24"/>
              </w:rPr>
              <w:t>Interface Delays</w:t>
            </w:r>
            <w:r w:rsidRPr="008D5CA7">
              <w:rPr>
                <w:rStyle w:val="Strong"/>
                <w:rFonts w:asciiTheme="majorBidi" w:eastAsia="Times New Roman" w:hAnsiTheme="majorBidi" w:cstheme="majorBidi"/>
                <w:sz w:val="24"/>
                <w:szCs w:val="24"/>
              </w:rPr>
              <w:tab/>
            </w:r>
          </w:p>
        </w:tc>
        <w:tc>
          <w:tcPr>
            <w:tcW w:w="5346" w:type="dxa"/>
            <w:vAlign w:val="center"/>
          </w:tcPr>
          <w:p w14:paraId="02077E74" w14:textId="77777777" w:rsidR="00774390" w:rsidRPr="008D5CA7" w:rsidRDefault="00774390" w:rsidP="008B76B0">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8D5CA7">
              <w:rPr>
                <w:rFonts w:asciiTheme="majorBidi" w:eastAsia="Times New Roman" w:hAnsiTheme="majorBidi" w:cstheme="majorBidi"/>
                <w:sz w:val="24"/>
                <w:szCs w:val="24"/>
              </w:rPr>
              <w:t xml:space="preserve">Mitigated by testing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xml:space="preserve"> blocks in isolation and reducing redundant API calls.</w:t>
            </w:r>
          </w:p>
        </w:tc>
      </w:tr>
    </w:tbl>
    <w:p w14:paraId="7D0198F7" w14:textId="77777777" w:rsidR="001231F6" w:rsidRPr="008D5CA7" w:rsidRDefault="001231F6" w:rsidP="001231F6">
      <w:pPr>
        <w:spacing w:after="0" w:line="360" w:lineRule="auto"/>
        <w:rPr>
          <w:rFonts w:asciiTheme="majorBidi" w:eastAsia="Times New Roman" w:hAnsiTheme="majorBidi" w:cstheme="majorBidi"/>
          <w:sz w:val="24"/>
          <w:szCs w:val="24"/>
        </w:rPr>
      </w:pPr>
    </w:p>
    <w:p w14:paraId="25409BF4" w14:textId="4ECC12D3" w:rsidR="001231F6" w:rsidRPr="008B76B0" w:rsidRDefault="006E0813" w:rsidP="008B76B0">
      <w:pPr>
        <w:pStyle w:val="ListParagraph"/>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lastRenderedPageBreak/>
        <w:t>Each risk had at least one pre-planned mitigation strategy.</w:t>
      </w:r>
    </w:p>
    <w:p w14:paraId="0FEFD29A" w14:textId="1973DA5D" w:rsidR="002178AF" w:rsidRPr="008D5CA7" w:rsidRDefault="002178AF" w:rsidP="001231F6">
      <w:pPr>
        <w:pStyle w:val="ListParagraph"/>
        <w:numPr>
          <w:ilvl w:val="1"/>
          <w:numId w:val="75"/>
        </w:numPr>
        <w:spacing w:after="0" w:line="360" w:lineRule="auto"/>
        <w:rPr>
          <w:rFonts w:asciiTheme="majorBidi" w:eastAsia="Times New Roman" w:hAnsiTheme="majorBidi" w:cstheme="majorBidi"/>
          <w:b/>
          <w:bCs/>
          <w:color w:val="1F497D" w:themeColor="text2"/>
          <w:sz w:val="24"/>
          <w:szCs w:val="24"/>
        </w:rPr>
      </w:pPr>
      <w:r w:rsidRPr="008D5CA7">
        <w:rPr>
          <w:rFonts w:asciiTheme="majorBidi" w:eastAsia="Times New Roman" w:hAnsiTheme="majorBidi" w:cstheme="majorBidi"/>
          <w:b/>
          <w:bCs/>
          <w:color w:val="1F497D" w:themeColor="text2"/>
          <w:sz w:val="24"/>
          <w:szCs w:val="24"/>
        </w:rPr>
        <w:t>Key Performance Indicators (KPIs)</w:t>
      </w:r>
    </w:p>
    <w:p w14:paraId="53F40314" w14:textId="5E289331" w:rsidR="006E0813" w:rsidRPr="00054DA3" w:rsidRDefault="006E0813" w:rsidP="006E0813">
      <w:pPr>
        <w:spacing w:line="360" w:lineRule="auto"/>
        <w:ind w:left="360"/>
        <w:rPr>
          <w:rFonts w:asciiTheme="majorBidi" w:hAnsiTheme="majorBidi" w:cstheme="majorBidi"/>
          <w:sz w:val="24"/>
          <w:szCs w:val="24"/>
        </w:rPr>
      </w:pPr>
      <w:r w:rsidRPr="00054DA3">
        <w:rPr>
          <w:rFonts w:asciiTheme="majorBidi" w:hAnsiTheme="majorBidi" w:cstheme="majorBidi"/>
          <w:sz w:val="24"/>
          <w:szCs w:val="24"/>
        </w:rPr>
        <w:t>Our measurable goals included:</w:t>
      </w:r>
    </w:p>
    <w:p w14:paraId="1A20731A" w14:textId="22597D4C"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Minimum precision of 80% for weapon detection across all test scenarios.</w:t>
      </w:r>
    </w:p>
    <w:p w14:paraId="2C95ED7E" w14:textId="6A0A25D0"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Classification accuracy above 85% on clean, unseen test videos.</w:t>
      </w:r>
    </w:p>
    <w:p w14:paraId="2F9362EA" w14:textId="0778542B"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Interface response time &lt; 5 seconds for processing 10-second videos.</w:t>
      </w:r>
    </w:p>
    <w:p w14:paraId="613800EF" w14:textId="62418AD7" w:rsidR="006E0813" w:rsidRPr="00054DA3" w:rsidRDefault="006E0813" w:rsidP="006E0813">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Hugging Face deployment uptime &gt; 98%.</w:t>
      </w:r>
    </w:p>
    <w:p w14:paraId="77748BB4" w14:textId="77777777" w:rsidR="001231F6" w:rsidRPr="00054DA3" w:rsidRDefault="006E0813" w:rsidP="001231F6">
      <w:pPr>
        <w:pStyle w:val="ListParagraph"/>
        <w:numPr>
          <w:ilvl w:val="0"/>
          <w:numId w:val="68"/>
        </w:numPr>
        <w:spacing w:line="360" w:lineRule="auto"/>
        <w:rPr>
          <w:rFonts w:asciiTheme="majorBidi" w:hAnsiTheme="majorBidi" w:cstheme="majorBidi"/>
          <w:sz w:val="24"/>
          <w:szCs w:val="24"/>
        </w:rPr>
      </w:pPr>
      <w:r w:rsidRPr="00054DA3">
        <w:rPr>
          <w:rFonts w:asciiTheme="majorBidi" w:hAnsiTheme="majorBidi" w:cstheme="majorBidi"/>
          <w:sz w:val="24"/>
          <w:szCs w:val="24"/>
        </w:rPr>
        <w:t>Successful real-time demo under supervision.</w:t>
      </w:r>
    </w:p>
    <w:p w14:paraId="315BDC3B" w14:textId="77777777" w:rsidR="001231F6" w:rsidRPr="008D5CA7" w:rsidRDefault="001231F6" w:rsidP="001231F6">
      <w:pPr>
        <w:pStyle w:val="ListParagraph"/>
        <w:spacing w:line="360" w:lineRule="auto"/>
        <w:ind w:left="1080"/>
        <w:rPr>
          <w:rFonts w:asciiTheme="majorBidi" w:hAnsiTheme="majorBidi" w:cstheme="majorBidi"/>
        </w:rPr>
      </w:pPr>
    </w:p>
    <w:p w14:paraId="3F60F1A8" w14:textId="77777777" w:rsidR="001231F6" w:rsidRPr="008D5CA7" w:rsidRDefault="00386360" w:rsidP="001231F6">
      <w:pPr>
        <w:pStyle w:val="ListParagraph"/>
        <w:numPr>
          <w:ilvl w:val="0"/>
          <w:numId w:val="75"/>
        </w:numPr>
        <w:spacing w:line="360" w:lineRule="auto"/>
        <w:rPr>
          <w:rFonts w:asciiTheme="majorBidi" w:hAnsiTheme="majorBidi" w:cstheme="majorBidi"/>
        </w:rPr>
      </w:pPr>
      <w:r w:rsidRPr="008D5CA7">
        <w:rPr>
          <w:rFonts w:asciiTheme="majorBidi" w:eastAsia="Times New Roman" w:hAnsiTheme="majorBidi" w:cstheme="majorBidi"/>
          <w:b/>
          <w:bCs/>
          <w:color w:val="1F497D" w:themeColor="text2"/>
          <w:sz w:val="28"/>
          <w:szCs w:val="28"/>
        </w:rPr>
        <w:t>Literature Review / Related Work</w:t>
      </w:r>
    </w:p>
    <w:p w14:paraId="24BBFF65" w14:textId="57DC7427" w:rsidR="00141000" w:rsidRPr="00054DA3" w:rsidRDefault="00782344" w:rsidP="001231F6">
      <w:pPr>
        <w:pStyle w:val="ListParagraph"/>
        <w:numPr>
          <w:ilvl w:val="1"/>
          <w:numId w:val="75"/>
        </w:numPr>
        <w:spacing w:line="360" w:lineRule="auto"/>
        <w:rPr>
          <w:rFonts w:asciiTheme="majorBidi" w:hAnsiTheme="majorBidi" w:cstheme="majorBidi"/>
          <w:color w:val="002060"/>
          <w:sz w:val="20"/>
          <w:szCs w:val="20"/>
        </w:rPr>
      </w:pPr>
      <w:r w:rsidRPr="00054DA3">
        <w:rPr>
          <w:rFonts w:asciiTheme="majorBidi" w:eastAsia="Times New Roman" w:hAnsiTheme="majorBidi" w:cstheme="majorBidi"/>
          <w:color w:val="002060"/>
          <w:sz w:val="24"/>
          <w:szCs w:val="24"/>
        </w:rPr>
        <w:t>Existing Systems</w:t>
      </w:r>
    </w:p>
    <w:p w14:paraId="17A9CD53" w14:textId="3DD8133A" w:rsidR="00782344" w:rsidRPr="00054DA3" w:rsidRDefault="00782344" w:rsidP="00782344">
      <w:pPr>
        <w:pStyle w:val="ListParagraph"/>
        <w:spacing w:after="0" w:line="360" w:lineRule="auto"/>
        <w:jc w:val="both"/>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 xml:space="preserve">Several prior studies focus on action recognition and object detection independently. Projects like Two-Stream CNNs, I3D (Inflated 3D </w:t>
      </w:r>
      <w:proofErr w:type="spellStart"/>
      <w:r w:rsidRPr="00054DA3">
        <w:rPr>
          <w:rFonts w:asciiTheme="majorBidi" w:eastAsia="Times New Roman" w:hAnsiTheme="majorBidi" w:cstheme="majorBidi"/>
          <w:sz w:val="24"/>
          <w:szCs w:val="24"/>
        </w:rPr>
        <w:t>ConvNets</w:t>
      </w:r>
      <w:proofErr w:type="spellEnd"/>
      <w:r w:rsidRPr="00054DA3">
        <w:rPr>
          <w:rFonts w:asciiTheme="majorBidi" w:eastAsia="Times New Roman" w:hAnsiTheme="majorBidi" w:cstheme="majorBidi"/>
          <w:sz w:val="24"/>
          <w:szCs w:val="24"/>
        </w:rPr>
        <w:t xml:space="preserve">), and </w:t>
      </w:r>
      <w:proofErr w:type="spellStart"/>
      <w:r w:rsidRPr="00054DA3">
        <w:rPr>
          <w:rFonts w:asciiTheme="majorBidi" w:eastAsia="Times New Roman" w:hAnsiTheme="majorBidi" w:cstheme="majorBidi"/>
          <w:sz w:val="24"/>
          <w:szCs w:val="24"/>
        </w:rPr>
        <w:t>SlowFast</w:t>
      </w:r>
      <w:proofErr w:type="spellEnd"/>
      <w:r w:rsidRPr="00054DA3">
        <w:rPr>
          <w:rFonts w:asciiTheme="majorBidi" w:eastAsia="Times New Roman" w:hAnsiTheme="majorBidi" w:cstheme="majorBidi"/>
          <w:sz w:val="24"/>
          <w:szCs w:val="24"/>
        </w:rPr>
        <w:t xml:space="preserve"> Networks handle video action recognition but often lack real-time efficiency. YOLO variants (v4 to v8) are widely used for object detection due to their speed and accuracy.</w:t>
      </w:r>
    </w:p>
    <w:p w14:paraId="67C4EAD8" w14:textId="77777777" w:rsidR="001231F6" w:rsidRDefault="00782344" w:rsidP="001231F6">
      <w:pPr>
        <w:pStyle w:val="ListParagraph"/>
        <w:spacing w:after="0" w:line="360" w:lineRule="auto"/>
        <w:jc w:val="both"/>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However, no publicly available open-source system combines action detection and weapon detection effectively in a unified platform with both models running in tandem on user-uploaded video footage. Our project fills this gap.</w:t>
      </w:r>
    </w:p>
    <w:p w14:paraId="6049819D" w14:textId="7377826B" w:rsidR="003A2DC7" w:rsidRDefault="00BA4B9E" w:rsidP="003A2DC7">
      <w:pPr>
        <w:pStyle w:val="ListParagraph"/>
        <w:spacing w:after="0"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Below are some of related works:</w:t>
      </w:r>
    </w:p>
    <w:p w14:paraId="2431738D" w14:textId="77777777" w:rsidR="003A2DC7" w:rsidRPr="003A2DC7" w:rsidRDefault="003A2DC7" w:rsidP="003A2DC7">
      <w:pPr>
        <w:pStyle w:val="ListParagraph"/>
        <w:spacing w:after="0" w:line="360" w:lineRule="auto"/>
        <w:jc w:val="both"/>
        <w:rPr>
          <w:rFonts w:asciiTheme="majorBidi" w:eastAsia="Times New Roman" w:hAnsiTheme="majorBidi" w:cstheme="majorBidi"/>
          <w:sz w:val="24"/>
          <w:szCs w:val="24"/>
        </w:rPr>
      </w:pPr>
    </w:p>
    <w:tbl>
      <w:tblPr>
        <w:tblStyle w:val="PlainTable2"/>
        <w:tblW w:w="5721" w:type="pct"/>
        <w:jc w:val="center"/>
        <w:tblLayout w:type="fixed"/>
        <w:tblLook w:val="04A0" w:firstRow="1" w:lastRow="0" w:firstColumn="1" w:lastColumn="0" w:noHBand="0" w:noVBand="1"/>
      </w:tblPr>
      <w:tblGrid>
        <w:gridCol w:w="2689"/>
        <w:gridCol w:w="822"/>
        <w:gridCol w:w="3779"/>
        <w:gridCol w:w="3420"/>
      </w:tblGrid>
      <w:tr w:rsidR="00186216" w:rsidRPr="00186216" w14:paraId="3BA9C846" w14:textId="77777777" w:rsidTr="00CF1C79">
        <w:trPr>
          <w:cnfStyle w:val="100000000000" w:firstRow="1" w:lastRow="0" w:firstColumn="0" w:lastColumn="0" w:oddVBand="0" w:evenVBand="0" w:oddHBand="0" w:evenHBand="0" w:firstRowFirstColumn="0" w:firstRowLastColumn="0" w:lastRowFirstColumn="0" w:lastRowLastColumn="0"/>
          <w:trHeight w:val="674"/>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17AA6261" w14:textId="77777777" w:rsidR="00186216" w:rsidRPr="00F9681B" w:rsidRDefault="00186216" w:rsidP="0097613F">
            <w:pPr>
              <w:jc w:val="center"/>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Project Name</w:t>
            </w:r>
          </w:p>
        </w:tc>
        <w:tc>
          <w:tcPr>
            <w:tcW w:w="822" w:type="dxa"/>
            <w:vAlign w:val="center"/>
            <w:hideMark/>
          </w:tcPr>
          <w:p w14:paraId="7E8CF25C"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Year</w:t>
            </w:r>
          </w:p>
        </w:tc>
        <w:tc>
          <w:tcPr>
            <w:tcW w:w="3779" w:type="dxa"/>
            <w:vAlign w:val="center"/>
            <w:hideMark/>
          </w:tcPr>
          <w:p w14:paraId="003AAC6F"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Pros</w:t>
            </w:r>
          </w:p>
        </w:tc>
        <w:tc>
          <w:tcPr>
            <w:tcW w:w="3420" w:type="dxa"/>
            <w:vAlign w:val="center"/>
            <w:hideMark/>
          </w:tcPr>
          <w:p w14:paraId="65F5DF49" w14:textId="77777777" w:rsidR="00186216" w:rsidRPr="00F9681B" w:rsidRDefault="00186216" w:rsidP="0097613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Cons</w:t>
            </w:r>
          </w:p>
        </w:tc>
      </w:tr>
      <w:bookmarkStart w:id="5" w:name="_Hlk196254469"/>
      <w:tr w:rsidR="00186216" w:rsidRPr="00186216" w14:paraId="045C8BF3"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7B74EB7C" w14:textId="1D99A0A0" w:rsidR="00186216" w:rsidRPr="00F9681B" w:rsidRDefault="00186216" w:rsidP="0097613F">
            <w:pPr>
              <w:rPr>
                <w:rFonts w:ascii="Times New Roman" w:eastAsia="Times New Roman" w:hAnsi="Times New Roman" w:cs="Times New Roman"/>
                <w:b w:val="0"/>
                <w:bCs w:val="0"/>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b w:val="0"/>
                <w:bCs w:val="0"/>
                <w:sz w:val="24"/>
                <w:szCs w:val="24"/>
              </w:rPr>
              <w:instrText>HYPERLINK "https://ieeexplore.ieee.org/document/9092170"</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F9681B">
              <w:rPr>
                <w:rStyle w:val="Hyperlink"/>
                <w:rFonts w:ascii="Times New Roman" w:eastAsia="Times New Roman" w:hAnsi="Times New Roman" w:cs="Times New Roman"/>
                <w:b w:val="0"/>
                <w:bCs w:val="0"/>
                <w:sz w:val="24"/>
                <w:szCs w:val="24"/>
              </w:rPr>
              <w:t>Vision-based Fight Detection from Surveillance Cameras</w:t>
            </w:r>
            <w:bookmarkEnd w:id="5"/>
            <w:r>
              <w:rPr>
                <w:rFonts w:ascii="Times New Roman" w:eastAsia="Times New Roman" w:hAnsi="Times New Roman" w:cs="Times New Roman"/>
                <w:sz w:val="24"/>
                <w:szCs w:val="24"/>
              </w:rPr>
              <w:fldChar w:fldCharType="end"/>
            </w:r>
            <w:r w:rsidRPr="00F9681B">
              <w:rPr>
                <w:rFonts w:ascii="Times New Roman" w:eastAsia="Times New Roman" w:hAnsi="Times New Roman" w:cs="Times New Roman"/>
                <w:b w:val="0"/>
                <w:bCs w:val="0"/>
                <w:sz w:val="24"/>
                <w:szCs w:val="24"/>
              </w:rPr>
              <w:br/>
            </w:r>
            <w:bookmarkStart w:id="6" w:name="_Hlk196254560"/>
            <w:r w:rsidRPr="00F9681B">
              <w:rPr>
                <w:rFonts w:ascii="Times New Roman" w:eastAsia="Times New Roman" w:hAnsi="Times New Roman" w:cs="Times New Roman"/>
                <w:b w:val="0"/>
                <w:bCs w:val="0"/>
                <w:i/>
                <w:iCs/>
                <w:sz w:val="24"/>
                <w:szCs w:val="24"/>
              </w:rPr>
              <w:t>(</w:t>
            </w:r>
            <w:proofErr w:type="spellStart"/>
            <w:r w:rsidRPr="00F9681B">
              <w:rPr>
                <w:rFonts w:ascii="Times New Roman" w:eastAsia="Times New Roman" w:hAnsi="Times New Roman" w:cs="Times New Roman"/>
                <w:b w:val="0"/>
                <w:bCs w:val="0"/>
                <w:i/>
                <w:iCs/>
                <w:sz w:val="24"/>
                <w:szCs w:val="24"/>
              </w:rPr>
              <w:t>Şeymanur</w:t>
            </w:r>
            <w:proofErr w:type="spellEnd"/>
            <w:r w:rsidRPr="00F9681B">
              <w:rPr>
                <w:rFonts w:ascii="Times New Roman" w:eastAsia="Times New Roman" w:hAnsi="Times New Roman" w:cs="Times New Roman"/>
                <w:b w:val="0"/>
                <w:bCs w:val="0"/>
                <w:i/>
                <w:iCs/>
                <w:sz w:val="24"/>
                <w:szCs w:val="24"/>
              </w:rPr>
              <w:t xml:space="preserve"> </w:t>
            </w:r>
            <w:proofErr w:type="spellStart"/>
            <w:r w:rsidRPr="00F9681B">
              <w:rPr>
                <w:rFonts w:ascii="Times New Roman" w:eastAsia="Times New Roman" w:hAnsi="Times New Roman" w:cs="Times New Roman"/>
                <w:b w:val="0"/>
                <w:bCs w:val="0"/>
                <w:i/>
                <w:iCs/>
                <w:sz w:val="24"/>
                <w:szCs w:val="24"/>
              </w:rPr>
              <w:t>Aktı</w:t>
            </w:r>
            <w:proofErr w:type="spellEnd"/>
            <w:r w:rsidRPr="00F9681B">
              <w:rPr>
                <w:rFonts w:ascii="Times New Roman" w:eastAsia="Times New Roman" w:hAnsi="Times New Roman" w:cs="Times New Roman"/>
                <w:b w:val="0"/>
                <w:bCs w:val="0"/>
                <w:i/>
                <w:iCs/>
                <w:sz w:val="24"/>
                <w:szCs w:val="24"/>
              </w:rPr>
              <w:t xml:space="preserve"> et al.)</w:t>
            </w:r>
            <w:bookmarkEnd w:id="6"/>
          </w:p>
        </w:tc>
        <w:tc>
          <w:tcPr>
            <w:tcW w:w="822" w:type="dxa"/>
            <w:vAlign w:val="center"/>
            <w:hideMark/>
          </w:tcPr>
          <w:p w14:paraId="4F7AEDE1"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754770E8" w14:textId="77777777"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bookmarkStart w:id="7" w:name="_Hlk196254270"/>
            <w:r w:rsidRPr="00186216">
              <w:rPr>
                <w:rFonts w:ascii="Times New Roman" w:eastAsia="Times New Roman" w:hAnsi="Times New Roman" w:cs="Times New Roman"/>
                <w:sz w:val="24"/>
                <w:szCs w:val="24"/>
              </w:rPr>
              <w:t>Uses LSTM + attention.</w:t>
            </w:r>
            <w:bookmarkStart w:id="8" w:name="_Hlk196254284"/>
            <w:bookmarkEnd w:id="7"/>
          </w:p>
          <w:p w14:paraId="3A04B811" w14:textId="73433B50"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Introduces a new dataset</w:t>
            </w:r>
            <w:bookmarkEnd w:id="8"/>
            <w:r w:rsidRPr="00186216">
              <w:rPr>
                <w:rFonts w:ascii="Times New Roman" w:eastAsia="Times New Roman" w:hAnsi="Times New Roman" w:cs="Times New Roman"/>
                <w:sz w:val="24"/>
                <w:szCs w:val="24"/>
              </w:rPr>
              <w:t>.</w:t>
            </w:r>
          </w:p>
        </w:tc>
        <w:tc>
          <w:tcPr>
            <w:tcW w:w="3420" w:type="dxa"/>
            <w:vAlign w:val="center"/>
            <w:hideMark/>
          </w:tcPr>
          <w:p w14:paraId="7A7BEF46" w14:textId="77777777"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Based on 2D CNNs.</w:t>
            </w:r>
          </w:p>
          <w:p w14:paraId="62162A28" w14:textId="35257EBD" w:rsidR="00186216" w:rsidRPr="00186216" w:rsidRDefault="00186216" w:rsidP="003A2DC7">
            <w:pPr>
              <w:pStyle w:val="ListParagraph"/>
              <w:numPr>
                <w:ilvl w:val="0"/>
                <w:numId w:val="117"/>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weapon detection.</w:t>
            </w:r>
          </w:p>
        </w:tc>
      </w:tr>
      <w:tr w:rsidR="00186216" w:rsidRPr="00186216" w14:paraId="572FD2BE"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6D719B41" w14:textId="0AC89E62" w:rsidR="00186216" w:rsidRPr="00F9681B" w:rsidRDefault="00186216" w:rsidP="0097613F">
            <w:pPr>
              <w:rPr>
                <w:rFonts w:ascii="Times New Roman" w:eastAsia="Times New Roman" w:hAnsi="Times New Roman" w:cs="Times New Roman"/>
                <w:b w:val="0"/>
                <w:bCs w:val="0"/>
                <w:sz w:val="24"/>
                <w:szCs w:val="24"/>
              </w:rPr>
            </w:pPr>
            <w:hyperlink r:id="rId9" w:history="1">
              <w:proofErr w:type="spellStart"/>
              <w:r w:rsidRPr="00F9681B">
                <w:rPr>
                  <w:rStyle w:val="Hyperlink"/>
                  <w:rFonts w:ascii="Times New Roman" w:eastAsia="Times New Roman" w:hAnsi="Times New Roman" w:cs="Times New Roman"/>
                  <w:b w:val="0"/>
                  <w:bCs w:val="0"/>
                  <w:sz w:val="24"/>
                  <w:szCs w:val="24"/>
                </w:rPr>
                <w:t>JOSENet</w:t>
              </w:r>
              <w:proofErr w:type="spellEnd"/>
              <w:r w:rsidRPr="00F9681B">
                <w:rPr>
                  <w:rStyle w:val="Hyperlink"/>
                  <w:rFonts w:ascii="Times New Roman" w:eastAsia="Times New Roman" w:hAnsi="Times New Roman" w:cs="Times New Roman"/>
                  <w:b w:val="0"/>
                  <w:bCs w:val="0"/>
                  <w:sz w:val="24"/>
                  <w:szCs w:val="24"/>
                </w:rPr>
                <w:t>: Joint Stream Embedding Network for Violence Recognition</w:t>
              </w:r>
            </w:hyperlink>
            <w:r w:rsidRPr="00F9681B">
              <w:rPr>
                <w:rFonts w:ascii="Times New Roman" w:eastAsia="Times New Roman" w:hAnsi="Times New Roman" w:cs="Times New Roman"/>
                <w:b w:val="0"/>
                <w:bCs w:val="0"/>
                <w:sz w:val="24"/>
                <w:szCs w:val="24"/>
              </w:rPr>
              <w:br/>
            </w:r>
            <w:r w:rsidRPr="00F9681B">
              <w:rPr>
                <w:rFonts w:ascii="Times New Roman" w:eastAsia="Times New Roman" w:hAnsi="Times New Roman" w:cs="Times New Roman"/>
                <w:b w:val="0"/>
                <w:bCs w:val="0"/>
                <w:i/>
                <w:iCs/>
                <w:sz w:val="24"/>
                <w:szCs w:val="24"/>
              </w:rPr>
              <w:t>(Pietro Nardelli et al.)</w:t>
            </w:r>
          </w:p>
        </w:tc>
        <w:tc>
          <w:tcPr>
            <w:tcW w:w="822" w:type="dxa"/>
            <w:vAlign w:val="center"/>
            <w:hideMark/>
          </w:tcPr>
          <w:p w14:paraId="3A5DEC5F"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2024</w:t>
            </w:r>
          </w:p>
        </w:tc>
        <w:tc>
          <w:tcPr>
            <w:tcW w:w="3779" w:type="dxa"/>
            <w:vAlign w:val="center"/>
            <w:hideMark/>
          </w:tcPr>
          <w:p w14:paraId="0025B2C6" w14:textId="77777777"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RGB + Optical Flow.</w:t>
            </w:r>
          </w:p>
          <w:p w14:paraId="4041D7BF" w14:textId="0C8FB52A"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Low memory cost.</w:t>
            </w:r>
          </w:p>
        </w:tc>
        <w:tc>
          <w:tcPr>
            <w:tcW w:w="3420" w:type="dxa"/>
            <w:vAlign w:val="center"/>
            <w:hideMark/>
          </w:tcPr>
          <w:p w14:paraId="0CDEB239" w14:textId="77777777"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Requires precomputed optical flow.</w:t>
            </w:r>
          </w:p>
          <w:p w14:paraId="38FE8F0E" w14:textId="4D609270" w:rsidR="00186216" w:rsidRPr="00186216" w:rsidRDefault="00186216" w:rsidP="00186216">
            <w:pPr>
              <w:pStyle w:val="ListParagraph"/>
              <w:numPr>
                <w:ilvl w:val="0"/>
                <w:numId w:val="117"/>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Not real-time.</w:t>
            </w:r>
          </w:p>
        </w:tc>
      </w:tr>
      <w:tr w:rsidR="00186216" w:rsidRPr="00186216" w14:paraId="4B5A2734"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60B49B96" w14:textId="24F38718" w:rsidR="00186216" w:rsidRPr="00F9681B" w:rsidRDefault="00186216" w:rsidP="0097613F">
            <w:pPr>
              <w:rPr>
                <w:rFonts w:ascii="Times New Roman" w:eastAsia="Times New Roman" w:hAnsi="Times New Roman" w:cs="Times New Roman"/>
                <w:b w:val="0"/>
                <w:bCs w:val="0"/>
                <w:sz w:val="24"/>
                <w:szCs w:val="24"/>
              </w:rPr>
            </w:pPr>
            <w:hyperlink r:id="rId10" w:history="1">
              <w:proofErr w:type="spellStart"/>
              <w:r w:rsidRPr="00F9681B">
                <w:rPr>
                  <w:rStyle w:val="Hyperlink"/>
                  <w:rFonts w:ascii="Times New Roman" w:eastAsia="Times New Roman" w:hAnsi="Times New Roman" w:cs="Times New Roman"/>
                  <w:b w:val="0"/>
                  <w:bCs w:val="0"/>
                  <w:sz w:val="24"/>
                  <w:szCs w:val="24"/>
                </w:rPr>
                <w:t>ViViT</w:t>
              </w:r>
              <w:proofErr w:type="spellEnd"/>
              <w:r w:rsidRPr="00F9681B">
                <w:rPr>
                  <w:rStyle w:val="Hyperlink"/>
                  <w:rFonts w:ascii="Times New Roman" w:eastAsia="Times New Roman" w:hAnsi="Times New Roman" w:cs="Times New Roman"/>
                  <w:b w:val="0"/>
                  <w:bCs w:val="0"/>
                  <w:sz w:val="24"/>
                  <w:szCs w:val="24"/>
                </w:rPr>
                <w:t>: Video Vision Transformers for Violence Detection</w:t>
              </w:r>
            </w:hyperlink>
            <w:r w:rsidRPr="00F9681B">
              <w:rPr>
                <w:rFonts w:ascii="Times New Roman" w:eastAsia="Times New Roman" w:hAnsi="Times New Roman" w:cs="Times New Roman"/>
                <w:b w:val="0"/>
                <w:bCs w:val="0"/>
                <w:sz w:val="24"/>
                <w:szCs w:val="24"/>
              </w:rPr>
              <w:br/>
            </w:r>
            <w:r w:rsidRPr="00F9681B">
              <w:rPr>
                <w:rFonts w:ascii="Times New Roman" w:eastAsia="Times New Roman" w:hAnsi="Times New Roman" w:cs="Times New Roman"/>
                <w:b w:val="0"/>
                <w:bCs w:val="0"/>
                <w:i/>
                <w:iCs/>
                <w:sz w:val="24"/>
                <w:szCs w:val="24"/>
              </w:rPr>
              <w:t>(Sanskar Singh et al.)</w:t>
            </w:r>
          </w:p>
        </w:tc>
        <w:tc>
          <w:tcPr>
            <w:tcW w:w="822" w:type="dxa"/>
            <w:vAlign w:val="center"/>
            <w:hideMark/>
          </w:tcPr>
          <w:p w14:paraId="0BC1BE29"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2022</w:t>
            </w:r>
          </w:p>
        </w:tc>
        <w:tc>
          <w:tcPr>
            <w:tcW w:w="3779" w:type="dxa"/>
            <w:vAlign w:val="center"/>
            <w:hideMark/>
          </w:tcPr>
          <w:p w14:paraId="578D0577" w14:textId="77777777"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Strong long-range feature capture.</w:t>
            </w:r>
          </w:p>
          <w:p w14:paraId="22A8D741" w14:textId="32C55650"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State-of-the-art accuracy.</w:t>
            </w:r>
          </w:p>
        </w:tc>
        <w:tc>
          <w:tcPr>
            <w:tcW w:w="3420" w:type="dxa"/>
            <w:vAlign w:val="center"/>
            <w:hideMark/>
          </w:tcPr>
          <w:p w14:paraId="156D01AA" w14:textId="77777777"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Slow processing.</w:t>
            </w:r>
          </w:p>
          <w:p w14:paraId="4256A078" w14:textId="08ADFA6E" w:rsidR="00186216" w:rsidRPr="00186216" w:rsidRDefault="00186216" w:rsidP="00186216">
            <w:pPr>
              <w:pStyle w:val="ListParagraph"/>
              <w:numPr>
                <w:ilvl w:val="0"/>
                <w:numId w:val="118"/>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Needs huge datasets.</w:t>
            </w:r>
          </w:p>
        </w:tc>
      </w:tr>
      <w:tr w:rsidR="00186216" w:rsidRPr="00186216" w14:paraId="7E5606CF"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5C9EC2D7" w14:textId="5021C5AE" w:rsidR="00186216" w:rsidRPr="00F9681B" w:rsidRDefault="00186216" w:rsidP="0097613F">
            <w:pPr>
              <w:rPr>
                <w:rFonts w:ascii="Times New Roman" w:eastAsia="Times New Roman" w:hAnsi="Times New Roman" w:cs="Times New Roman"/>
                <w:b w:val="0"/>
                <w:bCs w:val="0"/>
                <w:sz w:val="24"/>
                <w:szCs w:val="24"/>
              </w:rPr>
            </w:pPr>
            <w:hyperlink r:id="rId11" w:history="1">
              <w:r w:rsidRPr="00F9681B">
                <w:rPr>
                  <w:rStyle w:val="Hyperlink"/>
                  <w:rFonts w:ascii="Times New Roman" w:eastAsia="Times New Roman" w:hAnsi="Times New Roman" w:cs="Times New Roman"/>
                  <w:b w:val="0"/>
                  <w:bCs w:val="0"/>
                  <w:sz w:val="24"/>
                  <w:szCs w:val="24"/>
                </w:rPr>
                <w:t>Real-Time Weapon Detection Using YOLOv5</w:t>
              </w:r>
            </w:hyperlink>
            <w:r w:rsidRPr="00F9681B">
              <w:rPr>
                <w:rFonts w:ascii="Times New Roman" w:eastAsia="Times New Roman" w:hAnsi="Times New Roman" w:cs="Times New Roman"/>
                <w:b w:val="0"/>
                <w:bCs w:val="0"/>
                <w:sz w:val="24"/>
                <w:szCs w:val="24"/>
              </w:rPr>
              <w:br/>
            </w:r>
            <w:r w:rsidRPr="00F9681B">
              <w:rPr>
                <w:rFonts w:ascii="Times New Roman" w:eastAsia="Times New Roman" w:hAnsi="Times New Roman" w:cs="Times New Roman"/>
                <w:b w:val="0"/>
                <w:bCs w:val="0"/>
                <w:i/>
                <w:iCs/>
                <w:sz w:val="24"/>
                <w:szCs w:val="24"/>
              </w:rPr>
              <w:t xml:space="preserve">(Alaa </w:t>
            </w:r>
            <w:proofErr w:type="spellStart"/>
            <w:r w:rsidRPr="00F9681B">
              <w:rPr>
                <w:rFonts w:ascii="Times New Roman" w:eastAsia="Times New Roman" w:hAnsi="Times New Roman" w:cs="Times New Roman"/>
                <w:b w:val="0"/>
                <w:bCs w:val="0"/>
                <w:i/>
                <w:iCs/>
                <w:sz w:val="24"/>
                <w:szCs w:val="24"/>
              </w:rPr>
              <w:t>Senjab</w:t>
            </w:r>
            <w:proofErr w:type="spellEnd"/>
            <w:r w:rsidRPr="00F9681B">
              <w:rPr>
                <w:rFonts w:ascii="Times New Roman" w:eastAsia="Times New Roman" w:hAnsi="Times New Roman" w:cs="Times New Roman"/>
                <w:b w:val="0"/>
                <w:bCs w:val="0"/>
                <w:i/>
                <w:iCs/>
                <w:sz w:val="24"/>
                <w:szCs w:val="24"/>
              </w:rPr>
              <w:t>)</w:t>
            </w:r>
          </w:p>
        </w:tc>
        <w:tc>
          <w:tcPr>
            <w:tcW w:w="822" w:type="dxa"/>
            <w:vAlign w:val="center"/>
            <w:hideMark/>
          </w:tcPr>
          <w:p w14:paraId="51A5A0D9"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44043527" w14:textId="77777777"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Simple PyQt5 interface.</w:t>
            </w:r>
          </w:p>
          <w:p w14:paraId="5A189081" w14:textId="061A8F9D"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Real-time inference.</w:t>
            </w:r>
          </w:p>
        </w:tc>
        <w:tc>
          <w:tcPr>
            <w:tcW w:w="3420" w:type="dxa"/>
            <w:vAlign w:val="center"/>
            <w:hideMark/>
          </w:tcPr>
          <w:p w14:paraId="21977F8A" w14:textId="77777777"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action recognition.</w:t>
            </w:r>
          </w:p>
          <w:p w14:paraId="7B6C7F60" w14:textId="4C1375B5" w:rsidR="00186216" w:rsidRPr="00186216" w:rsidRDefault="00186216" w:rsidP="00186216">
            <w:pPr>
              <w:pStyle w:val="ListParagraph"/>
              <w:numPr>
                <w:ilvl w:val="0"/>
                <w:numId w:val="119"/>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Lacks behavioral context.</w:t>
            </w:r>
          </w:p>
        </w:tc>
      </w:tr>
      <w:tr w:rsidR="00186216" w:rsidRPr="00186216" w14:paraId="0F22B230" w14:textId="77777777" w:rsidTr="00CF1C7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455027DD" w14:textId="06037494" w:rsidR="00186216" w:rsidRPr="00F9681B" w:rsidRDefault="00186216" w:rsidP="0097613F">
            <w:pPr>
              <w:rPr>
                <w:rFonts w:ascii="Times New Roman" w:eastAsia="Times New Roman" w:hAnsi="Times New Roman" w:cs="Times New Roman"/>
                <w:b w:val="0"/>
                <w:bCs w:val="0"/>
                <w:sz w:val="24"/>
                <w:szCs w:val="24"/>
              </w:rPr>
            </w:pPr>
            <w:hyperlink r:id="rId12" w:history="1">
              <w:r w:rsidRPr="00F9681B">
                <w:rPr>
                  <w:rStyle w:val="Hyperlink"/>
                  <w:rFonts w:ascii="Times New Roman" w:eastAsia="Times New Roman" w:hAnsi="Times New Roman" w:cs="Times New Roman"/>
                  <w:b w:val="0"/>
                  <w:bCs w:val="0"/>
                  <w:sz w:val="24"/>
                  <w:szCs w:val="24"/>
                </w:rPr>
                <w:t>Weapon Detection in Videos Using YOLOv5</w:t>
              </w:r>
            </w:hyperlink>
            <w:r w:rsidRPr="00F9681B">
              <w:rPr>
                <w:rFonts w:ascii="Times New Roman" w:eastAsia="Times New Roman" w:hAnsi="Times New Roman" w:cs="Times New Roman"/>
                <w:b w:val="0"/>
                <w:bCs w:val="0"/>
                <w:sz w:val="24"/>
                <w:szCs w:val="24"/>
              </w:rPr>
              <w:br/>
            </w:r>
            <w:r w:rsidRPr="00F9681B">
              <w:rPr>
                <w:rFonts w:ascii="Times New Roman" w:eastAsia="Times New Roman" w:hAnsi="Times New Roman" w:cs="Times New Roman"/>
                <w:b w:val="0"/>
                <w:bCs w:val="0"/>
                <w:i/>
                <w:iCs/>
                <w:sz w:val="24"/>
                <w:szCs w:val="24"/>
              </w:rPr>
              <w:t>(Sabari S.)</w:t>
            </w:r>
          </w:p>
        </w:tc>
        <w:tc>
          <w:tcPr>
            <w:tcW w:w="822" w:type="dxa"/>
            <w:vAlign w:val="center"/>
            <w:hideMark/>
          </w:tcPr>
          <w:p w14:paraId="2F161C15" w14:textId="77777777" w:rsidR="00186216" w:rsidRPr="00F9681B" w:rsidRDefault="00186216" w:rsidP="0097613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2021</w:t>
            </w:r>
          </w:p>
        </w:tc>
        <w:tc>
          <w:tcPr>
            <w:tcW w:w="3779" w:type="dxa"/>
            <w:vAlign w:val="center"/>
            <w:hideMark/>
          </w:tcPr>
          <w:p w14:paraId="6F311A7F" w14:textId="77777777" w:rsidR="00186216" w:rsidRPr="00186216" w:rsidRDefault="00186216" w:rsidP="00186216">
            <w:pPr>
              <w:pStyle w:val="ListParagraph"/>
              <w:numPr>
                <w:ilvl w:val="0"/>
                <w:numId w:val="12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frame-based violence scoring.</w:t>
            </w:r>
          </w:p>
          <w:p w14:paraId="7E402073" w14:textId="47BE6B8F" w:rsidR="00186216" w:rsidRPr="00186216" w:rsidRDefault="00186216" w:rsidP="00186216">
            <w:pPr>
              <w:pStyle w:val="ListParagraph"/>
              <w:numPr>
                <w:ilvl w:val="0"/>
                <w:numId w:val="120"/>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Visual weapon detection.</w:t>
            </w:r>
          </w:p>
        </w:tc>
        <w:tc>
          <w:tcPr>
            <w:tcW w:w="3420" w:type="dxa"/>
            <w:vAlign w:val="center"/>
            <w:hideMark/>
          </w:tcPr>
          <w:p w14:paraId="24F0D0BF" w14:textId="77777777" w:rsidR="00186216" w:rsidRPr="00186216" w:rsidRDefault="00186216" w:rsidP="00186216">
            <w:pPr>
              <w:pStyle w:val="ListParagraph"/>
              <w:numPr>
                <w:ilvl w:val="0"/>
                <w:numId w:val="1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behavioral analysis.</w:t>
            </w:r>
          </w:p>
          <w:p w14:paraId="7D29DF46" w14:textId="79574B4D" w:rsidR="00186216" w:rsidRPr="00186216" w:rsidRDefault="00186216" w:rsidP="00186216">
            <w:pPr>
              <w:pStyle w:val="ListParagraph"/>
              <w:numPr>
                <w:ilvl w:val="0"/>
                <w:numId w:val="119"/>
              </w:num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Prone to misclassification.</w:t>
            </w:r>
          </w:p>
        </w:tc>
      </w:tr>
      <w:tr w:rsidR="00186216" w:rsidRPr="00186216" w14:paraId="67DB44A3" w14:textId="77777777" w:rsidTr="00CF1C79">
        <w:trPr>
          <w:jc w:val="center"/>
        </w:trPr>
        <w:tc>
          <w:tcPr>
            <w:cnfStyle w:val="001000000000" w:firstRow="0" w:lastRow="0" w:firstColumn="1" w:lastColumn="0" w:oddVBand="0" w:evenVBand="0" w:oddHBand="0" w:evenHBand="0" w:firstRowFirstColumn="0" w:firstRowLastColumn="0" w:lastRowFirstColumn="0" w:lastRowLastColumn="0"/>
            <w:tcW w:w="2689" w:type="dxa"/>
            <w:vAlign w:val="center"/>
            <w:hideMark/>
          </w:tcPr>
          <w:p w14:paraId="411AA218" w14:textId="0F32134D" w:rsidR="00186216" w:rsidRPr="00F9681B" w:rsidRDefault="00186216" w:rsidP="0097613F">
            <w:pPr>
              <w:rPr>
                <w:rFonts w:ascii="Times New Roman" w:eastAsia="Times New Roman" w:hAnsi="Times New Roman" w:cs="Times New Roman"/>
                <w:b w:val="0"/>
                <w:bCs w:val="0"/>
                <w:sz w:val="24"/>
                <w:szCs w:val="24"/>
              </w:rPr>
            </w:pPr>
            <w:hyperlink r:id="rId13" w:history="1">
              <w:r w:rsidRPr="00F9681B">
                <w:rPr>
                  <w:rStyle w:val="Hyperlink"/>
                  <w:rFonts w:ascii="Times New Roman" w:eastAsia="Times New Roman" w:hAnsi="Times New Roman" w:cs="Times New Roman"/>
                  <w:b w:val="0"/>
                  <w:bCs w:val="0"/>
                  <w:sz w:val="24"/>
                  <w:szCs w:val="24"/>
                </w:rPr>
                <w:t>Violence Detection in Surveillance Videos Using Deep Learning</w:t>
              </w:r>
            </w:hyperlink>
            <w:r w:rsidRPr="00F9681B">
              <w:rPr>
                <w:rFonts w:ascii="Times New Roman" w:eastAsia="Times New Roman" w:hAnsi="Times New Roman" w:cs="Times New Roman"/>
                <w:b w:val="0"/>
                <w:bCs w:val="0"/>
                <w:sz w:val="24"/>
                <w:szCs w:val="24"/>
              </w:rPr>
              <w:br/>
            </w:r>
            <w:r w:rsidRPr="00F9681B">
              <w:rPr>
                <w:rFonts w:ascii="Times New Roman" w:eastAsia="Times New Roman" w:hAnsi="Times New Roman" w:cs="Times New Roman"/>
                <w:b w:val="0"/>
                <w:bCs w:val="0"/>
                <w:i/>
                <w:iCs/>
                <w:sz w:val="24"/>
                <w:szCs w:val="24"/>
              </w:rPr>
              <w:t>(Mostafa Mohamed Moaaz)</w:t>
            </w:r>
          </w:p>
        </w:tc>
        <w:tc>
          <w:tcPr>
            <w:tcW w:w="822" w:type="dxa"/>
            <w:vAlign w:val="center"/>
            <w:hideMark/>
          </w:tcPr>
          <w:p w14:paraId="35C95793" w14:textId="77777777" w:rsidR="00186216" w:rsidRPr="00F9681B" w:rsidRDefault="00186216" w:rsidP="0097613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9681B">
              <w:rPr>
                <w:rFonts w:ascii="Times New Roman" w:eastAsia="Times New Roman" w:hAnsi="Times New Roman" w:cs="Times New Roman"/>
                <w:sz w:val="24"/>
                <w:szCs w:val="24"/>
              </w:rPr>
              <w:t>2020</w:t>
            </w:r>
          </w:p>
        </w:tc>
        <w:tc>
          <w:tcPr>
            <w:tcW w:w="3779" w:type="dxa"/>
            <w:vAlign w:val="center"/>
            <w:hideMark/>
          </w:tcPr>
          <w:p w14:paraId="15E0F298" w14:textId="77777777"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Good accuracy on standard datasets.</w:t>
            </w:r>
          </w:p>
          <w:p w14:paraId="0831689D" w14:textId="3C29424A"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Uses temporal features.</w:t>
            </w:r>
          </w:p>
        </w:tc>
        <w:tc>
          <w:tcPr>
            <w:tcW w:w="3420" w:type="dxa"/>
            <w:vAlign w:val="center"/>
            <w:hideMark/>
          </w:tcPr>
          <w:p w14:paraId="114D9FB6" w14:textId="77777777"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Architecture unspecified.</w:t>
            </w:r>
          </w:p>
          <w:p w14:paraId="6A870A14" w14:textId="3C2C79E8" w:rsidR="00186216" w:rsidRPr="00186216" w:rsidRDefault="00186216" w:rsidP="00186216">
            <w:pPr>
              <w:pStyle w:val="ListParagraph"/>
              <w:numPr>
                <w:ilvl w:val="0"/>
                <w:numId w:val="121"/>
              </w:num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186216">
              <w:rPr>
                <w:rFonts w:ascii="Times New Roman" w:eastAsia="Times New Roman" w:hAnsi="Times New Roman" w:cs="Times New Roman"/>
                <w:sz w:val="24"/>
                <w:szCs w:val="24"/>
              </w:rPr>
              <w:t>No real-time deployment focus.</w:t>
            </w:r>
          </w:p>
        </w:tc>
      </w:tr>
    </w:tbl>
    <w:p w14:paraId="782D6533" w14:textId="3F385C54" w:rsidR="003A2DC7" w:rsidRPr="00E13452" w:rsidRDefault="003A2DC7" w:rsidP="00E13452">
      <w:pPr>
        <w:spacing w:line="360" w:lineRule="auto"/>
        <w:rPr>
          <w:rFonts w:asciiTheme="majorBidi" w:eastAsia="Times New Roman" w:hAnsiTheme="majorBidi" w:cstheme="majorBidi"/>
          <w:sz w:val="24"/>
          <w:szCs w:val="24"/>
        </w:rPr>
      </w:pPr>
    </w:p>
    <w:p w14:paraId="1CC864DF" w14:textId="3F7EEC5E" w:rsidR="00E13452" w:rsidRDefault="00680F08" w:rsidP="008B76B0">
      <w:pPr>
        <w:pStyle w:val="ListParagraph"/>
        <w:numPr>
          <w:ilvl w:val="1"/>
          <w:numId w:val="75"/>
        </w:numPr>
        <w:spacing w:line="360" w:lineRule="auto"/>
        <w:rPr>
          <w:rFonts w:asciiTheme="majorBidi" w:eastAsia="Times New Roman" w:hAnsiTheme="majorBidi" w:cstheme="majorBidi"/>
          <w:color w:val="002060"/>
          <w:sz w:val="24"/>
          <w:szCs w:val="24"/>
        </w:rPr>
      </w:pPr>
      <w:r>
        <w:rPr>
          <w:rFonts w:asciiTheme="majorBidi" w:eastAsia="Times New Roman" w:hAnsiTheme="majorBidi" w:cstheme="majorBidi"/>
          <w:color w:val="002060"/>
          <w:sz w:val="24"/>
          <w:szCs w:val="24"/>
        </w:rPr>
        <w:t>Our Competitive</w:t>
      </w:r>
      <w:r w:rsidR="00E13452">
        <w:rPr>
          <w:rFonts w:asciiTheme="majorBidi" w:eastAsia="Times New Roman" w:hAnsiTheme="majorBidi" w:cstheme="majorBidi"/>
          <w:color w:val="002060"/>
          <w:sz w:val="24"/>
          <w:szCs w:val="24"/>
        </w:rPr>
        <w:t xml:space="preserve"> Advantages</w:t>
      </w:r>
    </w:p>
    <w:p w14:paraId="452CD6B8" w14:textId="77777777"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Real-Time Processing</w:t>
      </w:r>
    </w:p>
    <w:p w14:paraId="2A9959EA" w14:textId="3137756D" w:rsidR="00D67362" w:rsidRDefault="00D67362" w:rsidP="00D67362">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While </w:t>
      </w:r>
      <w:r w:rsidRPr="00D67362">
        <w:rPr>
          <w:rFonts w:asciiTheme="majorBidi" w:eastAsia="Times New Roman" w:hAnsiTheme="majorBidi" w:cstheme="majorBidi"/>
          <w:sz w:val="24"/>
          <w:szCs w:val="24"/>
        </w:rPr>
        <w:t xml:space="preserve">Many projects (e.g., </w:t>
      </w:r>
      <w:proofErr w:type="spellStart"/>
      <w:r w:rsidRPr="00D67362">
        <w:rPr>
          <w:rFonts w:asciiTheme="majorBidi" w:eastAsia="Times New Roman" w:hAnsiTheme="majorBidi" w:cstheme="majorBidi"/>
          <w:sz w:val="24"/>
          <w:szCs w:val="24"/>
        </w:rPr>
        <w:t>ViViT</w:t>
      </w:r>
      <w:proofErr w:type="spellEnd"/>
      <w:r w:rsidRPr="00D67362">
        <w:rPr>
          <w:rFonts w:asciiTheme="majorBidi" w:eastAsia="Times New Roman" w:hAnsiTheme="majorBidi" w:cstheme="majorBidi"/>
          <w:sz w:val="24"/>
          <w:szCs w:val="24"/>
        </w:rPr>
        <w:t xml:space="preserve">, </w:t>
      </w:r>
      <w:proofErr w:type="spellStart"/>
      <w:r w:rsidRPr="00D67362">
        <w:rPr>
          <w:rFonts w:asciiTheme="majorBidi" w:eastAsia="Times New Roman" w:hAnsiTheme="majorBidi" w:cstheme="majorBidi"/>
          <w:sz w:val="24"/>
          <w:szCs w:val="24"/>
        </w:rPr>
        <w:t>JOSENet</w:t>
      </w:r>
      <w:proofErr w:type="spellEnd"/>
      <w:r w:rsidRPr="00D67362">
        <w:rPr>
          <w:rFonts w:asciiTheme="majorBidi" w:eastAsia="Times New Roman" w:hAnsiTheme="majorBidi" w:cstheme="majorBidi"/>
          <w:sz w:val="24"/>
          <w:szCs w:val="24"/>
        </w:rPr>
        <w:t>) are not suitable for real-time inference due to complex computations like transformers or optical flow.</w:t>
      </w:r>
    </w:p>
    <w:p w14:paraId="29B794B5" w14:textId="17F010D2" w:rsidR="00D67362" w:rsidRDefault="00D67362" w:rsidP="00D67362">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Our Advantage:</w:t>
      </w:r>
    </w:p>
    <w:p w14:paraId="130449FE" w14:textId="00F48227"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We use optimized models like YOLOv8 and a lightweight 3D CNN.</w:t>
      </w:r>
    </w:p>
    <w:p w14:paraId="16782C49" w14:textId="048110CA"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Frame skipping and parallel processing improve inference time.</w:t>
      </w:r>
    </w:p>
    <w:p w14:paraId="7F4926DB" w14:textId="1B47A372" w:rsidR="00D67362" w:rsidRPr="00D67362" w:rsidRDefault="00D67362" w:rsidP="00D67362">
      <w:pPr>
        <w:pStyle w:val="ListParagraph"/>
        <w:numPr>
          <w:ilvl w:val="0"/>
          <w:numId w:val="122"/>
        </w:numPr>
        <w:spacing w:line="360" w:lineRule="auto"/>
        <w:rPr>
          <w:rFonts w:asciiTheme="majorBidi" w:eastAsia="Times New Roman" w:hAnsiTheme="majorBidi" w:cstheme="majorBidi"/>
          <w:sz w:val="24"/>
          <w:szCs w:val="24"/>
        </w:rPr>
      </w:pPr>
      <w:r w:rsidRPr="00D67362">
        <w:rPr>
          <w:rFonts w:asciiTheme="majorBidi" w:eastAsia="Times New Roman" w:hAnsiTheme="majorBidi" w:cstheme="majorBidi"/>
          <w:sz w:val="24"/>
          <w:szCs w:val="24"/>
        </w:rPr>
        <w:t>Suitable for real-time surveillance tasks.</w:t>
      </w:r>
    </w:p>
    <w:p w14:paraId="5AE85A62" w14:textId="0F46EB95" w:rsidR="00E13452"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Dual-Stream Detection (Actions + Weapons)</w:t>
      </w:r>
    </w:p>
    <w:p w14:paraId="10C0F69A" w14:textId="77777777"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While Most systems detect either violence or weapons, but not both.</w:t>
      </w:r>
    </w:p>
    <w:p w14:paraId="6634E709" w14:textId="77777777" w:rsidR="00891713" w:rsidRDefault="00891713" w:rsidP="00891713">
      <w:pPr>
        <w:pStyle w:val="ListParagraph"/>
        <w:spacing w:line="360" w:lineRule="auto"/>
        <w:ind w:left="1224"/>
        <w:rPr>
          <w:rFonts w:asciiTheme="majorBidi" w:eastAsia="Times New Roman" w:hAnsiTheme="majorBidi" w:cstheme="majorBidi"/>
          <w:sz w:val="24"/>
          <w:szCs w:val="24"/>
        </w:rPr>
      </w:pPr>
      <w:r>
        <w:rPr>
          <w:rFonts w:asciiTheme="majorBidi" w:eastAsia="Times New Roman" w:hAnsiTheme="majorBidi" w:cstheme="majorBidi"/>
          <w:sz w:val="24"/>
          <w:szCs w:val="24"/>
        </w:rPr>
        <w:t>Our Advantage:</w:t>
      </w:r>
    </w:p>
    <w:p w14:paraId="09D1595F" w14:textId="6B6679DE" w:rsidR="00891713" w:rsidRPr="00891713" w:rsidRDefault="00891713" w:rsidP="00891713">
      <w:pPr>
        <w:pStyle w:val="ListParagraph"/>
        <w:numPr>
          <w:ilvl w:val="0"/>
          <w:numId w:val="123"/>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system combines temporal action recognition and object detection in a unified pipeline.</w:t>
      </w:r>
    </w:p>
    <w:p w14:paraId="3C3F5314" w14:textId="3F5E5699" w:rsidR="00891713" w:rsidRDefault="00891713" w:rsidP="00891713">
      <w:pPr>
        <w:pStyle w:val="ListParagraph"/>
        <w:numPr>
          <w:ilvl w:val="0"/>
          <w:numId w:val="123"/>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This dual capability adds more context and improves accuracy, especially in edge cases (e.g., someone holding a weapon but not attacking yet).</w:t>
      </w:r>
    </w:p>
    <w:p w14:paraId="4B4219A2" w14:textId="77777777" w:rsidR="00891713" w:rsidRPr="00891713" w:rsidRDefault="00891713" w:rsidP="00891713">
      <w:pPr>
        <w:pStyle w:val="ListParagraph"/>
        <w:spacing w:line="360" w:lineRule="auto"/>
        <w:ind w:left="1944"/>
        <w:rPr>
          <w:rFonts w:asciiTheme="majorBidi" w:eastAsia="Times New Roman" w:hAnsiTheme="majorBidi" w:cstheme="majorBidi"/>
          <w:sz w:val="24"/>
          <w:szCs w:val="24"/>
        </w:rPr>
      </w:pPr>
    </w:p>
    <w:p w14:paraId="571B30BE" w14:textId="036387D4"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lastRenderedPageBreak/>
        <w:t>Use of 3D CNN for Temporal Feature Extraction</w:t>
      </w:r>
    </w:p>
    <w:p w14:paraId="05205494" w14:textId="31306829"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While Several systems rely on 2D CNNs (e.g., LSTM-based systems), which lack temporal understanding.</w:t>
      </w:r>
    </w:p>
    <w:p w14:paraId="674AE434" w14:textId="77777777" w:rsidR="00891713" w:rsidRPr="00891713" w:rsidRDefault="00891713" w:rsidP="00891713">
      <w:pPr>
        <w:pStyle w:val="ListParagraph"/>
        <w:spacing w:line="360" w:lineRule="auto"/>
        <w:ind w:left="1224"/>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Advantage:</w:t>
      </w:r>
    </w:p>
    <w:p w14:paraId="3F219C52" w14:textId="77777777" w:rsidR="00891713" w:rsidRPr="00891713" w:rsidRDefault="00891713" w:rsidP="00891713">
      <w:pPr>
        <w:pStyle w:val="ListParagraph"/>
        <w:numPr>
          <w:ilvl w:val="0"/>
          <w:numId w:val="125"/>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Our TensorFlow-based 3D CNN can capture spatial-temporal dynamics in video segments.</w:t>
      </w:r>
    </w:p>
    <w:p w14:paraId="349BA258" w14:textId="32A34DC8" w:rsidR="00891713" w:rsidRPr="00C01E1D" w:rsidRDefault="00891713" w:rsidP="00C01E1D">
      <w:pPr>
        <w:pStyle w:val="ListParagraph"/>
        <w:numPr>
          <w:ilvl w:val="0"/>
          <w:numId w:val="125"/>
        </w:numPr>
        <w:spacing w:line="360" w:lineRule="auto"/>
        <w:rPr>
          <w:rFonts w:asciiTheme="majorBidi" w:eastAsia="Times New Roman" w:hAnsiTheme="majorBidi" w:cstheme="majorBidi"/>
          <w:sz w:val="24"/>
          <w:szCs w:val="24"/>
        </w:rPr>
      </w:pPr>
      <w:r w:rsidRPr="00891713">
        <w:rPr>
          <w:rFonts w:asciiTheme="majorBidi" w:eastAsia="Times New Roman" w:hAnsiTheme="majorBidi" w:cstheme="majorBidi"/>
          <w:sz w:val="24"/>
          <w:szCs w:val="24"/>
        </w:rPr>
        <w:t>Better suited to detect aggression or physical fights</w:t>
      </w:r>
    </w:p>
    <w:p w14:paraId="719F422A" w14:textId="4FE83EE4"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No Need for Precomputed Optical Flow</w:t>
      </w:r>
    </w:p>
    <w:p w14:paraId="18BFA643" w14:textId="07D0DC11"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 xml:space="preserve">While Some methods (e.g., </w:t>
      </w:r>
      <w:proofErr w:type="spellStart"/>
      <w:r w:rsidRPr="00C01E1D">
        <w:rPr>
          <w:rFonts w:asciiTheme="majorBidi" w:eastAsia="Times New Roman" w:hAnsiTheme="majorBidi" w:cstheme="majorBidi"/>
          <w:sz w:val="24"/>
          <w:szCs w:val="24"/>
        </w:rPr>
        <w:t>JOSENet</w:t>
      </w:r>
      <w:proofErr w:type="spellEnd"/>
      <w:r w:rsidRPr="00C01E1D">
        <w:rPr>
          <w:rFonts w:asciiTheme="majorBidi" w:eastAsia="Times New Roman" w:hAnsiTheme="majorBidi" w:cstheme="majorBidi"/>
          <w:sz w:val="24"/>
          <w:szCs w:val="24"/>
        </w:rPr>
        <w:t>) depend on optical flow, which is time-consuming and not scalable.</w:t>
      </w:r>
    </w:p>
    <w:p w14:paraId="3203B0B5" w14:textId="44E5A53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35F59812" w14:textId="362C3A63" w:rsidR="00C01E1D" w:rsidRPr="00C01E1D" w:rsidRDefault="00C01E1D" w:rsidP="00C01E1D">
      <w:pPr>
        <w:pStyle w:val="ListParagraph"/>
        <w:numPr>
          <w:ilvl w:val="0"/>
          <w:numId w:val="126"/>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system works directly on raw frames, removing the need for any additional preprocessing.</w:t>
      </w:r>
    </w:p>
    <w:p w14:paraId="2E835F8C" w14:textId="29D7CA4D" w:rsidR="00C01E1D" w:rsidRPr="00C01E1D" w:rsidRDefault="00C01E1D" w:rsidP="00C01E1D">
      <w:pPr>
        <w:pStyle w:val="ListParagraph"/>
        <w:numPr>
          <w:ilvl w:val="0"/>
          <w:numId w:val="126"/>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Reduces latency and resource usage.</w:t>
      </w:r>
    </w:p>
    <w:p w14:paraId="69DAC056" w14:textId="2118B593"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Modular Architecture</w:t>
      </w:r>
    </w:p>
    <w:p w14:paraId="4B143369" w14:textId="06C3FDBB"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Prior systems are not flexible or easily extensible (architecture unspecified or hardcoded).</w:t>
      </w:r>
    </w:p>
    <w:p w14:paraId="264EF331" w14:textId="1D9901A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19C66409" w14:textId="7D3AB365" w:rsidR="00C01E1D" w:rsidRPr="00C01E1D" w:rsidRDefault="00C01E1D" w:rsidP="00C01E1D">
      <w:pPr>
        <w:pStyle w:val="ListParagraph"/>
        <w:numPr>
          <w:ilvl w:val="0"/>
          <w:numId w:val="127"/>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Clear separation of components: preprocessing, model inference, annotation, post-processing.</w:t>
      </w:r>
    </w:p>
    <w:p w14:paraId="46482780" w14:textId="6AF85B46" w:rsidR="00C01E1D" w:rsidRPr="00C01E1D" w:rsidRDefault="00C01E1D" w:rsidP="00C01E1D">
      <w:pPr>
        <w:pStyle w:val="ListParagraph"/>
        <w:numPr>
          <w:ilvl w:val="0"/>
          <w:numId w:val="127"/>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Easy to update or replace detection models.</w:t>
      </w:r>
    </w:p>
    <w:p w14:paraId="652FA43C" w14:textId="0B084329"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Designed for Deployment</w:t>
      </w:r>
    </w:p>
    <w:p w14:paraId="338A8884" w14:textId="28F433CA"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 xml:space="preserve">While </w:t>
      </w:r>
      <w:proofErr w:type="gramStart"/>
      <w:r w:rsidRPr="00C01E1D">
        <w:rPr>
          <w:rFonts w:asciiTheme="majorBidi" w:eastAsia="Times New Roman" w:hAnsiTheme="majorBidi" w:cstheme="majorBidi"/>
          <w:sz w:val="24"/>
          <w:szCs w:val="24"/>
        </w:rPr>
        <w:t>Several</w:t>
      </w:r>
      <w:proofErr w:type="gramEnd"/>
      <w:r w:rsidRPr="00C01E1D">
        <w:rPr>
          <w:rFonts w:asciiTheme="majorBidi" w:eastAsia="Times New Roman" w:hAnsiTheme="majorBidi" w:cstheme="majorBidi"/>
          <w:sz w:val="24"/>
          <w:szCs w:val="24"/>
        </w:rPr>
        <w:t xml:space="preserve"> academic systems lack deployment consideration.</w:t>
      </w:r>
    </w:p>
    <w:p w14:paraId="001370B9" w14:textId="7D1D7D91"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6EA0DBF9" w14:textId="41B4ED09" w:rsidR="00C01E1D" w:rsidRP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app is deployed on Hugging Face Spaces.</w:t>
      </w:r>
    </w:p>
    <w:p w14:paraId="766E69FE" w14:textId="1E9AF03E" w:rsidR="00C01E1D" w:rsidRP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 xml:space="preserve">Supports </w:t>
      </w:r>
      <w:proofErr w:type="spellStart"/>
      <w:r w:rsidRPr="00C01E1D">
        <w:rPr>
          <w:rFonts w:asciiTheme="majorBidi" w:eastAsia="Times New Roman" w:hAnsiTheme="majorBidi" w:cstheme="majorBidi"/>
          <w:sz w:val="24"/>
          <w:szCs w:val="24"/>
        </w:rPr>
        <w:t>Dockerization</w:t>
      </w:r>
      <w:proofErr w:type="spellEnd"/>
      <w:r w:rsidRPr="00C01E1D">
        <w:rPr>
          <w:rFonts w:asciiTheme="majorBidi" w:eastAsia="Times New Roman" w:hAnsiTheme="majorBidi" w:cstheme="majorBidi"/>
          <w:sz w:val="24"/>
          <w:szCs w:val="24"/>
        </w:rPr>
        <w:t xml:space="preserve"> and is GPU-ready.</w:t>
      </w:r>
    </w:p>
    <w:p w14:paraId="1CAC660A" w14:textId="04E52020" w:rsidR="00C01E1D" w:rsidRDefault="00C01E1D" w:rsidP="00C01E1D">
      <w:pPr>
        <w:pStyle w:val="ListParagraph"/>
        <w:numPr>
          <w:ilvl w:val="0"/>
          <w:numId w:val="128"/>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 xml:space="preserve">Includes an interactive </w:t>
      </w:r>
      <w:proofErr w:type="spellStart"/>
      <w:r w:rsidRPr="00C01E1D">
        <w:rPr>
          <w:rFonts w:asciiTheme="majorBidi" w:eastAsia="Times New Roman" w:hAnsiTheme="majorBidi" w:cstheme="majorBidi"/>
          <w:sz w:val="24"/>
          <w:szCs w:val="24"/>
        </w:rPr>
        <w:t>Gradio</w:t>
      </w:r>
      <w:proofErr w:type="spellEnd"/>
      <w:r w:rsidRPr="00C01E1D">
        <w:rPr>
          <w:rFonts w:asciiTheme="majorBidi" w:eastAsia="Times New Roman" w:hAnsiTheme="majorBidi" w:cstheme="majorBidi"/>
          <w:sz w:val="24"/>
          <w:szCs w:val="24"/>
        </w:rPr>
        <w:t xml:space="preserve"> UI for user-friendly interaction.</w:t>
      </w:r>
    </w:p>
    <w:p w14:paraId="05130C2D" w14:textId="77777777" w:rsidR="00C01E1D" w:rsidRPr="00C01E1D" w:rsidRDefault="00C01E1D" w:rsidP="00C01E1D">
      <w:pPr>
        <w:pStyle w:val="ListParagraph"/>
        <w:spacing w:line="360" w:lineRule="auto"/>
        <w:ind w:left="1944"/>
        <w:rPr>
          <w:rFonts w:asciiTheme="majorBidi" w:eastAsia="Times New Roman" w:hAnsiTheme="majorBidi" w:cstheme="majorBidi"/>
          <w:sz w:val="24"/>
          <w:szCs w:val="24"/>
        </w:rPr>
      </w:pPr>
    </w:p>
    <w:p w14:paraId="7C870639" w14:textId="66867EAB"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lastRenderedPageBreak/>
        <w:t>Annotated Output for Both Models</w:t>
      </w:r>
    </w:p>
    <w:p w14:paraId="5268F4B5" w14:textId="269A4FE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While Some projects only offer raw predictions without clear, interpretable results.</w:t>
      </w:r>
    </w:p>
    <w:p w14:paraId="23308D25" w14:textId="46158B4C" w:rsidR="00C01E1D" w:rsidRPr="00C01E1D" w:rsidRDefault="00C01E1D" w:rsidP="00C01E1D">
      <w:pPr>
        <w:pStyle w:val="ListParagraph"/>
        <w:spacing w:line="360" w:lineRule="auto"/>
        <w:ind w:left="1224"/>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Our Advantage:</w:t>
      </w:r>
    </w:p>
    <w:p w14:paraId="5427CDED" w14:textId="086D99D9" w:rsidR="00C01E1D" w:rsidRPr="00C01E1D" w:rsidRDefault="00C01E1D" w:rsidP="00C01E1D">
      <w:pPr>
        <w:pStyle w:val="ListParagraph"/>
        <w:numPr>
          <w:ilvl w:val="0"/>
          <w:numId w:val="129"/>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Final output is an annotated video with overlaid bounding boxes and action tags.</w:t>
      </w:r>
    </w:p>
    <w:p w14:paraId="53FE0762" w14:textId="1613EEB1" w:rsidR="00C01E1D" w:rsidRPr="00C01E1D" w:rsidRDefault="00C01E1D" w:rsidP="00C01E1D">
      <w:pPr>
        <w:pStyle w:val="ListParagraph"/>
        <w:numPr>
          <w:ilvl w:val="0"/>
          <w:numId w:val="129"/>
        </w:numPr>
        <w:spacing w:line="360" w:lineRule="auto"/>
        <w:rPr>
          <w:rFonts w:asciiTheme="majorBidi" w:eastAsia="Times New Roman" w:hAnsiTheme="majorBidi" w:cstheme="majorBidi"/>
          <w:sz w:val="24"/>
          <w:szCs w:val="24"/>
        </w:rPr>
      </w:pPr>
      <w:r w:rsidRPr="00C01E1D">
        <w:rPr>
          <w:rFonts w:asciiTheme="majorBidi" w:eastAsia="Times New Roman" w:hAnsiTheme="majorBidi" w:cstheme="majorBidi"/>
          <w:sz w:val="24"/>
          <w:szCs w:val="24"/>
        </w:rPr>
        <w:t>Helps users visually understand what was detected and where.</w:t>
      </w:r>
    </w:p>
    <w:p w14:paraId="7CC31AE3" w14:textId="1B728923" w:rsidR="00680F08" w:rsidRDefault="00680F08" w:rsidP="00E13452">
      <w:pPr>
        <w:pStyle w:val="ListParagraph"/>
        <w:numPr>
          <w:ilvl w:val="2"/>
          <w:numId w:val="75"/>
        </w:numPr>
        <w:spacing w:line="360" w:lineRule="auto"/>
        <w:rPr>
          <w:rFonts w:asciiTheme="majorBidi" w:eastAsia="Times New Roman" w:hAnsiTheme="majorBidi" w:cstheme="majorBidi"/>
          <w:color w:val="002060"/>
          <w:sz w:val="24"/>
          <w:szCs w:val="24"/>
        </w:rPr>
      </w:pPr>
      <w:r w:rsidRPr="00680F08">
        <w:rPr>
          <w:rFonts w:asciiTheme="majorBidi" w:eastAsia="Times New Roman" w:hAnsiTheme="majorBidi" w:cstheme="majorBidi"/>
          <w:color w:val="002060"/>
          <w:sz w:val="24"/>
          <w:szCs w:val="24"/>
        </w:rPr>
        <w:t>Tested and Optimized on Realistic Datasets</w:t>
      </w:r>
    </w:p>
    <w:p w14:paraId="76E0C1AD" w14:textId="51DA14B3" w:rsidR="00D00592" w:rsidRPr="00D00592" w:rsidRDefault="00D00592" w:rsidP="00D00592">
      <w:pPr>
        <w:pStyle w:val="ListParagraph"/>
        <w:spacing w:line="360" w:lineRule="auto"/>
        <w:ind w:left="1224"/>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Some projects use synthetic or small-scale datasets.</w:t>
      </w:r>
    </w:p>
    <w:p w14:paraId="7FB2105E" w14:textId="19388F99" w:rsidR="00D00592" w:rsidRPr="00D00592" w:rsidRDefault="00D00592" w:rsidP="00D00592">
      <w:pPr>
        <w:pStyle w:val="ListParagraph"/>
        <w:spacing w:line="360" w:lineRule="auto"/>
        <w:ind w:left="1224"/>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Our Advantage:</w:t>
      </w:r>
    </w:p>
    <w:p w14:paraId="21AE7E33" w14:textId="74509714" w:rsidR="00D00592" w:rsidRPr="00D00592" w:rsidRDefault="00D00592" w:rsidP="00D00592">
      <w:pPr>
        <w:pStyle w:val="ListParagraph"/>
        <w:numPr>
          <w:ilvl w:val="0"/>
          <w:numId w:val="130"/>
        </w:numPr>
        <w:spacing w:line="360" w:lineRule="auto"/>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Trained on UCF101, Hockey Fight Dataset, and supplemented with custom clips.</w:t>
      </w:r>
    </w:p>
    <w:p w14:paraId="61F23871" w14:textId="3E2C3AC7" w:rsidR="00D00592" w:rsidRPr="00D00592" w:rsidRDefault="00D00592" w:rsidP="00D00592">
      <w:pPr>
        <w:pStyle w:val="ListParagraph"/>
        <w:numPr>
          <w:ilvl w:val="0"/>
          <w:numId w:val="130"/>
        </w:numPr>
        <w:spacing w:line="360" w:lineRule="auto"/>
        <w:rPr>
          <w:rFonts w:asciiTheme="majorBidi" w:eastAsia="Times New Roman" w:hAnsiTheme="majorBidi" w:cstheme="majorBidi"/>
          <w:sz w:val="24"/>
          <w:szCs w:val="24"/>
        </w:rPr>
      </w:pPr>
      <w:r w:rsidRPr="00D00592">
        <w:rPr>
          <w:rFonts w:asciiTheme="majorBidi" w:eastAsia="Times New Roman" w:hAnsiTheme="majorBidi" w:cstheme="majorBidi"/>
          <w:sz w:val="24"/>
          <w:szCs w:val="24"/>
        </w:rPr>
        <w:t>Augmentation techniques used to simulate real-world conditions.</w:t>
      </w:r>
    </w:p>
    <w:p w14:paraId="53990A16" w14:textId="703AD9F4"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Feedback &amp; Evaluation</w:t>
      </w:r>
    </w:p>
    <w:p w14:paraId="39330B14" w14:textId="003883BF" w:rsidR="00782344" w:rsidRPr="005E0037" w:rsidRDefault="00782344" w:rsidP="00782344">
      <w:pPr>
        <w:pStyle w:val="ListParagraph"/>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Feedback was gathered from:</w:t>
      </w:r>
    </w:p>
    <w:p w14:paraId="17525473" w14:textId="5BC14FDE" w:rsidR="00782344" w:rsidRPr="005E0037" w:rsidRDefault="00782344" w:rsidP="00054DA3">
      <w:pPr>
        <w:pStyle w:val="ListParagraph"/>
        <w:spacing w:after="0" w:line="360" w:lineRule="auto"/>
        <w:ind w:left="1440"/>
        <w:rPr>
          <w:rFonts w:asciiTheme="majorBidi" w:eastAsia="Times New Roman" w:hAnsiTheme="majorBidi" w:cstheme="majorBidi"/>
          <w:sz w:val="24"/>
          <w:szCs w:val="24"/>
        </w:rPr>
      </w:pPr>
      <w:r w:rsidRPr="005E0037">
        <w:rPr>
          <w:rFonts w:asciiTheme="majorBidi" w:eastAsia="Times New Roman" w:hAnsiTheme="majorBidi" w:cstheme="majorBidi"/>
          <w:b/>
          <w:bCs/>
          <w:sz w:val="24"/>
          <w:szCs w:val="24"/>
        </w:rPr>
        <w:t>Peers:</w:t>
      </w:r>
      <w:r w:rsidRPr="005E0037">
        <w:rPr>
          <w:rFonts w:asciiTheme="majorBidi" w:eastAsia="Times New Roman" w:hAnsiTheme="majorBidi" w:cstheme="majorBidi"/>
          <w:sz w:val="24"/>
          <w:szCs w:val="24"/>
        </w:rPr>
        <w:t xml:space="preserve"> Requested more real-world testing and latency benchmarks.</w:t>
      </w:r>
    </w:p>
    <w:p w14:paraId="2ADBCD7E" w14:textId="6FC11896" w:rsidR="00782344" w:rsidRPr="005E0037" w:rsidRDefault="00782344" w:rsidP="00054DA3">
      <w:pPr>
        <w:pStyle w:val="ListParagraph"/>
        <w:spacing w:after="0" w:line="360" w:lineRule="auto"/>
        <w:ind w:left="1440"/>
        <w:rPr>
          <w:rFonts w:asciiTheme="majorBidi" w:eastAsia="Times New Roman" w:hAnsiTheme="majorBidi" w:cstheme="majorBidi"/>
          <w:sz w:val="24"/>
          <w:szCs w:val="24"/>
        </w:rPr>
      </w:pPr>
      <w:r w:rsidRPr="00A94463">
        <w:rPr>
          <w:rFonts w:asciiTheme="majorBidi" w:eastAsia="Times New Roman" w:hAnsiTheme="majorBidi" w:cstheme="majorBidi"/>
          <w:b/>
          <w:bCs/>
          <w:sz w:val="24"/>
          <w:szCs w:val="24"/>
        </w:rPr>
        <w:t>Mentors</w:t>
      </w:r>
      <w:r w:rsidRPr="005E0037">
        <w:rPr>
          <w:rFonts w:asciiTheme="majorBidi" w:eastAsia="Times New Roman" w:hAnsiTheme="majorBidi" w:cstheme="majorBidi"/>
          <w:sz w:val="24"/>
          <w:szCs w:val="24"/>
        </w:rPr>
        <w:t>: Encouraged modular design for model extensibility.</w:t>
      </w:r>
    </w:p>
    <w:p w14:paraId="7EBB8C76" w14:textId="1DF25DC4" w:rsidR="001231F6" w:rsidRPr="005E0037" w:rsidRDefault="00782344" w:rsidP="005E0037">
      <w:pPr>
        <w:pStyle w:val="ListParagraph"/>
        <w:spacing w:after="0" w:line="360" w:lineRule="auto"/>
        <w:ind w:left="1440"/>
        <w:rPr>
          <w:rFonts w:asciiTheme="majorBidi" w:eastAsia="Times New Roman" w:hAnsiTheme="majorBidi" w:cstheme="majorBidi"/>
          <w:sz w:val="24"/>
          <w:szCs w:val="24"/>
        </w:rPr>
      </w:pPr>
      <w:r w:rsidRPr="005E0037">
        <w:rPr>
          <w:rFonts w:asciiTheme="majorBidi" w:eastAsia="Times New Roman" w:hAnsiTheme="majorBidi" w:cstheme="majorBidi"/>
          <w:b/>
          <w:bCs/>
          <w:sz w:val="24"/>
          <w:szCs w:val="24"/>
        </w:rPr>
        <w:t>Users:</w:t>
      </w:r>
      <w:r w:rsidRPr="005E0037">
        <w:rPr>
          <w:rFonts w:asciiTheme="majorBidi" w:eastAsia="Times New Roman" w:hAnsiTheme="majorBidi" w:cstheme="majorBidi"/>
          <w:sz w:val="24"/>
          <w:szCs w:val="24"/>
        </w:rPr>
        <w:t xml:space="preserve"> Suggested real-time detection options and clearer UI output.</w:t>
      </w:r>
    </w:p>
    <w:p w14:paraId="416C73A3" w14:textId="0F70258A"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Suggested Improvements</w:t>
      </w:r>
    </w:p>
    <w:p w14:paraId="188DC263" w14:textId="1D5F2DDD" w:rsidR="00782344"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Expand dataset to include real CCTV footage.</w:t>
      </w:r>
    </w:p>
    <w:p w14:paraId="37B11B16" w14:textId="60536FF2" w:rsidR="00782344"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Incorporate audio input for scream/gunshot detection.</w:t>
      </w:r>
    </w:p>
    <w:p w14:paraId="1796C8C2" w14:textId="7603DFA6" w:rsidR="00E151CE" w:rsidRPr="00054DA3" w:rsidRDefault="00782344" w:rsidP="00054DA3">
      <w:pPr>
        <w:pStyle w:val="ListParagraph"/>
        <w:numPr>
          <w:ilvl w:val="0"/>
          <w:numId w:val="111"/>
        </w:numPr>
        <w:spacing w:after="0" w:line="360" w:lineRule="auto"/>
        <w:rPr>
          <w:rFonts w:asciiTheme="majorBidi" w:eastAsia="Times New Roman" w:hAnsiTheme="majorBidi" w:cstheme="majorBidi"/>
          <w:sz w:val="24"/>
          <w:szCs w:val="24"/>
        </w:rPr>
      </w:pPr>
      <w:r w:rsidRPr="00054DA3">
        <w:rPr>
          <w:rFonts w:asciiTheme="majorBidi" w:eastAsia="Times New Roman" w:hAnsiTheme="majorBidi" w:cstheme="majorBidi"/>
          <w:sz w:val="24"/>
          <w:szCs w:val="24"/>
        </w:rPr>
        <w:t>Develop mobile version or lightweight edge-ready deployment.</w:t>
      </w:r>
      <w:r w:rsidR="005E0037">
        <w:rPr>
          <w:rFonts w:asciiTheme="majorBidi" w:eastAsia="Times New Roman" w:hAnsiTheme="majorBidi" w:cstheme="majorBidi"/>
          <w:sz w:val="24"/>
          <w:szCs w:val="24"/>
        </w:rPr>
        <w:br/>
      </w:r>
    </w:p>
    <w:p w14:paraId="2C7C4977" w14:textId="79644ACE" w:rsidR="00782344" w:rsidRPr="00054DA3" w:rsidRDefault="00782344" w:rsidP="008B76B0">
      <w:pPr>
        <w:pStyle w:val="ListParagraph"/>
        <w:numPr>
          <w:ilvl w:val="1"/>
          <w:numId w:val="75"/>
        </w:numPr>
        <w:spacing w:line="360" w:lineRule="auto"/>
        <w:rPr>
          <w:rFonts w:asciiTheme="majorBidi" w:eastAsia="Times New Roman" w:hAnsiTheme="majorBidi" w:cstheme="majorBidi"/>
          <w:color w:val="002060"/>
          <w:sz w:val="24"/>
          <w:szCs w:val="24"/>
        </w:rPr>
      </w:pPr>
      <w:r w:rsidRPr="00054DA3">
        <w:rPr>
          <w:rFonts w:asciiTheme="majorBidi" w:eastAsia="Times New Roman" w:hAnsiTheme="majorBidi" w:cstheme="majorBidi"/>
          <w:color w:val="002060"/>
          <w:sz w:val="24"/>
          <w:szCs w:val="24"/>
        </w:rPr>
        <w:t>Final Grading Criteria</w:t>
      </w:r>
    </w:p>
    <w:p w14:paraId="5DF24F95" w14:textId="0B4A753D" w:rsidR="00782344" w:rsidRPr="005E0037" w:rsidRDefault="00782344" w:rsidP="00782344">
      <w:pPr>
        <w:pStyle w:val="ListParagraph"/>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Final evaluation criteria included:</w:t>
      </w:r>
    </w:p>
    <w:p w14:paraId="4B005BD2" w14:textId="4F2DF8B2"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Project completeness and implementation correctness</w:t>
      </w:r>
    </w:p>
    <w:p w14:paraId="1C6BC288" w14:textId="1EE99038"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Demonstrated innovation in AI application</w:t>
      </w:r>
    </w:p>
    <w:p w14:paraId="7BC3E87C" w14:textId="391AEF4B"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Functional and intuitive UI design</w:t>
      </w:r>
    </w:p>
    <w:p w14:paraId="0E30E1B4" w14:textId="41703D04"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t>Documentation depth and clarity</w:t>
      </w:r>
    </w:p>
    <w:p w14:paraId="38C6A9EF" w14:textId="48DD7FC2" w:rsidR="00782344" w:rsidRPr="005E0037" w:rsidRDefault="00782344" w:rsidP="00782344">
      <w:pPr>
        <w:pStyle w:val="ListParagraph"/>
        <w:numPr>
          <w:ilvl w:val="0"/>
          <w:numId w:val="74"/>
        </w:numPr>
        <w:spacing w:after="0" w:line="360" w:lineRule="auto"/>
        <w:rPr>
          <w:rFonts w:asciiTheme="majorBidi" w:eastAsia="Times New Roman" w:hAnsiTheme="majorBidi" w:cstheme="majorBidi"/>
          <w:sz w:val="24"/>
          <w:szCs w:val="24"/>
        </w:rPr>
      </w:pPr>
      <w:r w:rsidRPr="005E0037">
        <w:rPr>
          <w:rFonts w:asciiTheme="majorBidi" w:eastAsia="Times New Roman" w:hAnsiTheme="majorBidi" w:cstheme="majorBidi"/>
          <w:sz w:val="24"/>
          <w:szCs w:val="24"/>
        </w:rPr>
        <w:lastRenderedPageBreak/>
        <w:t>Quality of final presentation and ability to explain technical choices</w:t>
      </w:r>
      <w:r w:rsidR="005E0037">
        <w:rPr>
          <w:rFonts w:asciiTheme="majorBidi" w:eastAsia="Times New Roman" w:hAnsiTheme="majorBidi" w:cstheme="majorBidi"/>
          <w:sz w:val="24"/>
          <w:szCs w:val="24"/>
        </w:rPr>
        <w:br/>
      </w:r>
    </w:p>
    <w:p w14:paraId="569EE760" w14:textId="46AB6822" w:rsidR="00141000" w:rsidRPr="008D5CA7" w:rsidRDefault="00141000" w:rsidP="00E151CE">
      <w:pPr>
        <w:pStyle w:val="ListParagraph"/>
        <w:numPr>
          <w:ilvl w:val="0"/>
          <w:numId w:val="75"/>
        </w:numPr>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Requirements Gathering</w:t>
      </w:r>
    </w:p>
    <w:p w14:paraId="307EBE29" w14:textId="77777777" w:rsidR="00E151CE" w:rsidRPr="008D5CA7" w:rsidRDefault="00141000" w:rsidP="00F91C6F">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defines who the system is for, what it must do, and how it should perform.</w:t>
      </w:r>
    </w:p>
    <w:p w14:paraId="437D0B5F" w14:textId="1442E496" w:rsidR="00141000" w:rsidRPr="009F0D5B" w:rsidRDefault="00141000" w:rsidP="00E151CE">
      <w:pPr>
        <w:pStyle w:val="ListParagraph"/>
        <w:numPr>
          <w:ilvl w:val="1"/>
          <w:numId w:val="75"/>
        </w:numPr>
        <w:spacing w:after="0" w:line="360" w:lineRule="auto"/>
        <w:rPr>
          <w:rFonts w:asciiTheme="majorBidi" w:eastAsia="Times New Roman" w:hAnsiTheme="majorBidi" w:cstheme="majorBidi"/>
          <w:color w:val="002060"/>
          <w:sz w:val="24"/>
          <w:szCs w:val="24"/>
        </w:rPr>
      </w:pPr>
      <w:r w:rsidRPr="009F0D5B">
        <w:rPr>
          <w:rFonts w:asciiTheme="majorBidi" w:eastAsia="Times New Roman" w:hAnsiTheme="majorBidi" w:cstheme="majorBidi"/>
          <w:b/>
          <w:bCs/>
          <w:color w:val="002060"/>
          <w:sz w:val="24"/>
          <w:szCs w:val="24"/>
        </w:rPr>
        <w:t>Stakeholder Analysis</w:t>
      </w:r>
    </w:p>
    <w:p w14:paraId="7BEB97DD" w14:textId="654809D5" w:rsidR="00E151CE" w:rsidRPr="008D5CA7" w:rsidRDefault="00E151CE" w:rsidP="00E151CE">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Key stakeholders identified:</w:t>
      </w:r>
    </w:p>
    <w:p w14:paraId="36CBE1F4" w14:textId="17AE2B30"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End Users:</w:t>
      </w:r>
      <w:r w:rsidRPr="008D5CA7">
        <w:rPr>
          <w:rFonts w:asciiTheme="majorBidi" w:eastAsia="Times New Roman" w:hAnsiTheme="majorBidi" w:cstheme="majorBidi"/>
          <w:sz w:val="24"/>
          <w:szCs w:val="24"/>
        </w:rPr>
        <w:t xml:space="preserve"> Security staff, safety administrators — expect accuracy and ease-of-use</w:t>
      </w:r>
    </w:p>
    <w:p w14:paraId="3B50133F" w14:textId="0FBB9F1E"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Law Enforcement:</w:t>
      </w:r>
      <w:r w:rsidRPr="008D5CA7">
        <w:rPr>
          <w:rFonts w:asciiTheme="majorBidi" w:eastAsia="Times New Roman" w:hAnsiTheme="majorBidi" w:cstheme="majorBidi"/>
          <w:sz w:val="24"/>
          <w:szCs w:val="24"/>
        </w:rPr>
        <w:t xml:space="preserve"> Want reliable, reproducible outputs for evidence</w:t>
      </w:r>
    </w:p>
    <w:p w14:paraId="1B7FFCA3" w14:textId="2BD3EABC" w:rsidR="00E151CE"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Developers:</w:t>
      </w:r>
      <w:r w:rsidRPr="008D5CA7">
        <w:rPr>
          <w:rFonts w:asciiTheme="majorBidi" w:eastAsia="Times New Roman" w:hAnsiTheme="majorBidi" w:cstheme="majorBidi"/>
          <w:sz w:val="24"/>
          <w:szCs w:val="24"/>
        </w:rPr>
        <w:t xml:space="preserve"> Maintainability, </w:t>
      </w:r>
      <w:proofErr w:type="spellStart"/>
      <w:r w:rsidRPr="008D5CA7">
        <w:rPr>
          <w:rFonts w:asciiTheme="majorBidi" w:eastAsia="Times New Roman" w:hAnsiTheme="majorBidi" w:cstheme="majorBidi"/>
          <w:sz w:val="24"/>
          <w:szCs w:val="24"/>
        </w:rPr>
        <w:t>extendability</w:t>
      </w:r>
      <w:proofErr w:type="spellEnd"/>
    </w:p>
    <w:p w14:paraId="795CDB01" w14:textId="77777777" w:rsidR="00726370" w:rsidRPr="008D5CA7" w:rsidRDefault="00E151CE"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b/>
          <w:bCs/>
          <w:sz w:val="24"/>
          <w:szCs w:val="24"/>
        </w:rPr>
        <w:t>Program Organizers:</w:t>
      </w:r>
      <w:r w:rsidRPr="008D5CA7">
        <w:rPr>
          <w:rFonts w:asciiTheme="majorBidi" w:eastAsia="Times New Roman" w:hAnsiTheme="majorBidi" w:cstheme="majorBidi"/>
          <w:sz w:val="24"/>
          <w:szCs w:val="24"/>
        </w:rPr>
        <w:t xml:space="preserve"> Seek real-world impact and educational value</w:t>
      </w:r>
    </w:p>
    <w:p w14:paraId="0BCE9168" w14:textId="555001AB" w:rsidR="00FD6FDE"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t>User Stories &amp; Use Cases</w:t>
      </w:r>
    </w:p>
    <w:p w14:paraId="61506453" w14:textId="03894FB7" w:rsidR="00726370" w:rsidRPr="008D5CA7" w:rsidRDefault="00726370" w:rsidP="00726370">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Sample use cases:</w:t>
      </w:r>
    </w:p>
    <w:p w14:paraId="14DFABC8" w14:textId="5F5CBB46" w:rsidR="00726370" w:rsidRPr="008D5CA7" w:rsidRDefault="00726370"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U1: As a user, I want to upload a video to analyze if it contains any signs of violence</w:t>
      </w:r>
    </w:p>
    <w:p w14:paraId="6989426D" w14:textId="75259B0A" w:rsidR="00726370" w:rsidRPr="008D5CA7" w:rsidRDefault="00726370" w:rsidP="00726370">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U2: As a security officer, I want to receive a processed video with violence and weapons annotated.</w:t>
      </w:r>
    </w:p>
    <w:p w14:paraId="3B010184" w14:textId="12CB8ECE" w:rsidR="00A37C77" w:rsidRPr="008D5CA7" w:rsidRDefault="00726370" w:rsidP="00A44A35">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U3: As a developer, I want to debug detection components separately.</w:t>
      </w:r>
      <w:r w:rsidRPr="008D5CA7">
        <w:rPr>
          <w:rFonts w:asciiTheme="majorBidi" w:eastAsia="Times New Roman" w:hAnsiTheme="majorBidi" w:cstheme="majorBidi"/>
          <w:sz w:val="24"/>
          <w:szCs w:val="24"/>
        </w:rPr>
        <w:br/>
      </w:r>
    </w:p>
    <w:p w14:paraId="088ED960" w14:textId="69F5CDA0" w:rsidR="00FD6FDE"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t>Functional Requirements</w:t>
      </w:r>
    </w:p>
    <w:p w14:paraId="6464C202" w14:textId="2AD52652" w:rsidR="00726370" w:rsidRDefault="00726370" w:rsidP="00E86373">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Accepts .mp4</w:t>
      </w:r>
      <w:proofErr w:type="gramStart"/>
      <w:r w:rsidR="00F978DC" w:rsidRPr="008D5CA7">
        <w:rPr>
          <w:rFonts w:asciiTheme="majorBidi" w:eastAsia="Times New Roman" w:hAnsiTheme="majorBidi" w:cstheme="majorBidi"/>
          <w:sz w:val="24"/>
          <w:szCs w:val="24"/>
        </w:rPr>
        <w:t>,</w:t>
      </w:r>
      <w:r w:rsidR="00F978DC">
        <w:rPr>
          <w:rFonts w:asciiTheme="majorBidi" w:eastAsia="Times New Roman" w:hAnsiTheme="majorBidi" w:cstheme="majorBidi"/>
          <w:sz w:val="24"/>
          <w:szCs w:val="24"/>
        </w:rPr>
        <w:t xml:space="preserve"> .</w:t>
      </w:r>
      <w:proofErr w:type="gramEnd"/>
      <w:r w:rsidR="00E86373" w:rsidRPr="00E86373">
        <w:rPr>
          <w:rFonts w:ascii="Segoe UI" w:hAnsi="Segoe UI" w:cs="Segoe UI"/>
          <w:color w:val="1F2328"/>
          <w:shd w:val="clear" w:color="auto" w:fill="FFFFFF"/>
        </w:rPr>
        <w:t xml:space="preserve"> </w:t>
      </w:r>
      <w:r w:rsidR="00E86373" w:rsidRPr="00E86373">
        <w:rPr>
          <w:rFonts w:asciiTheme="majorBidi" w:eastAsia="Times New Roman" w:hAnsiTheme="majorBidi" w:cstheme="majorBidi"/>
          <w:sz w:val="24"/>
          <w:szCs w:val="24"/>
        </w:rPr>
        <w:t xml:space="preserve">mpeg </w:t>
      </w:r>
      <w:r w:rsidRPr="008D5CA7">
        <w:rPr>
          <w:rFonts w:asciiTheme="majorBidi" w:eastAsia="Times New Roman" w:hAnsiTheme="majorBidi" w:cstheme="majorBidi"/>
          <w:sz w:val="24"/>
          <w:szCs w:val="24"/>
        </w:rPr>
        <w:t>formats</w:t>
      </w:r>
    </w:p>
    <w:p w14:paraId="20082D46"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Frame Rate: 30 FPS (average)</w:t>
      </w:r>
    </w:p>
    <w:p w14:paraId="6BCAEB11"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Resolution: 64×64 pixels</w:t>
      </w:r>
    </w:p>
    <w:p w14:paraId="62A8E0D0" w14:textId="77777777" w:rsidR="00F978DC" w:rsidRPr="00E86373"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Color Space: RGB</w:t>
      </w:r>
    </w:p>
    <w:p w14:paraId="57B04306" w14:textId="7F577295" w:rsidR="00F978DC" w:rsidRPr="00F978DC" w:rsidRDefault="00F978DC" w:rsidP="00F978DC">
      <w:pPr>
        <w:pStyle w:val="ListParagraph"/>
        <w:numPr>
          <w:ilvl w:val="0"/>
          <w:numId w:val="79"/>
        </w:numPr>
        <w:spacing w:after="0" w:line="360" w:lineRule="auto"/>
        <w:rPr>
          <w:rFonts w:asciiTheme="majorBidi" w:eastAsia="Times New Roman" w:hAnsiTheme="majorBidi" w:cstheme="majorBidi"/>
          <w:sz w:val="24"/>
          <w:szCs w:val="24"/>
        </w:rPr>
      </w:pPr>
      <w:r w:rsidRPr="00E86373">
        <w:rPr>
          <w:rFonts w:asciiTheme="majorBidi" w:eastAsia="Times New Roman" w:hAnsiTheme="majorBidi" w:cstheme="majorBidi"/>
          <w:sz w:val="24"/>
          <w:szCs w:val="24"/>
        </w:rPr>
        <w:t>Input Shape: (30, 96, 96, 3) - Model resizes input</w:t>
      </w:r>
    </w:p>
    <w:p w14:paraId="0915C6E1" w14:textId="6C993E1D"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Performs action detection</w:t>
      </w:r>
    </w:p>
    <w:p w14:paraId="4DC9E846" w14:textId="3E2A991C"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Detects weapons on individual frames</w:t>
      </w:r>
    </w:p>
    <w:p w14:paraId="25452C00" w14:textId="54DD058B"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Annotates both results</w:t>
      </w:r>
    </w:p>
    <w:p w14:paraId="7722336A" w14:textId="77777777" w:rsidR="00726370" w:rsidRPr="008D5CA7"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Compiles annotated frames into a downloadable video</w:t>
      </w:r>
    </w:p>
    <w:p w14:paraId="6CDFAF05" w14:textId="77777777" w:rsidR="00726370" w:rsidRDefault="00726370" w:rsidP="00726370">
      <w:pPr>
        <w:pStyle w:val="ListParagraph"/>
        <w:numPr>
          <w:ilvl w:val="0"/>
          <w:numId w:val="7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 xml:space="preserve">Exposes UI via </w:t>
      </w:r>
      <w:proofErr w:type="spellStart"/>
      <w:r w:rsidRPr="008D5CA7">
        <w:rPr>
          <w:rFonts w:asciiTheme="majorBidi" w:eastAsia="Times New Roman" w:hAnsiTheme="majorBidi" w:cstheme="majorBidi"/>
          <w:sz w:val="24"/>
          <w:szCs w:val="24"/>
        </w:rPr>
        <w:t>Gradio</w:t>
      </w:r>
      <w:proofErr w:type="spellEnd"/>
    </w:p>
    <w:p w14:paraId="30079F7D" w14:textId="54F21193" w:rsidR="00726370" w:rsidRPr="009F0D5B" w:rsidRDefault="00141000" w:rsidP="00726370">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F0D5B">
        <w:rPr>
          <w:rFonts w:asciiTheme="majorBidi" w:eastAsia="Times New Roman" w:hAnsiTheme="majorBidi" w:cstheme="majorBidi"/>
          <w:b/>
          <w:bCs/>
          <w:color w:val="002060"/>
          <w:sz w:val="24"/>
          <w:szCs w:val="24"/>
        </w:rPr>
        <w:lastRenderedPageBreak/>
        <w:t>Non-Functional Requirements</w:t>
      </w:r>
    </w:p>
    <w:p w14:paraId="34EA98CD" w14:textId="06F7B890"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Response time: Less than 5 seconds for short videos</w:t>
      </w:r>
    </w:p>
    <w:p w14:paraId="14B0C6F4" w14:textId="25BE0CA4"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Robust to varying video resolutions</w:t>
      </w:r>
    </w:p>
    <w:p w14:paraId="485D1B3F" w14:textId="629C6AE7"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Scalable deployment via cloud platforms</w:t>
      </w:r>
    </w:p>
    <w:p w14:paraId="72E53625" w14:textId="6B818371" w:rsidR="00726370" w:rsidRPr="008D5CA7" w:rsidRDefault="00726370" w:rsidP="00726370">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Portable across OS (Linux, Windows)</w:t>
      </w:r>
    </w:p>
    <w:p w14:paraId="32E7DCFF" w14:textId="5BCC7A72" w:rsidR="007D2186" w:rsidRPr="008D5CA7" w:rsidRDefault="00726370" w:rsidP="007D2186">
      <w:pPr>
        <w:pStyle w:val="ListParagraph"/>
        <w:numPr>
          <w:ilvl w:val="0"/>
          <w:numId w:val="80"/>
        </w:numPr>
        <w:spacing w:line="360" w:lineRule="auto"/>
        <w:rPr>
          <w:rFonts w:asciiTheme="majorBidi" w:hAnsiTheme="majorBidi" w:cstheme="majorBidi"/>
        </w:rPr>
      </w:pPr>
      <w:r w:rsidRPr="008D5CA7">
        <w:rPr>
          <w:rFonts w:asciiTheme="majorBidi" w:hAnsiTheme="majorBidi" w:cstheme="majorBidi"/>
        </w:rPr>
        <w:t>Supports GPU acceleration (CUDA-enabled)</w:t>
      </w:r>
      <w:r w:rsidR="007D2186" w:rsidRPr="008D5CA7">
        <w:rPr>
          <w:rFonts w:asciiTheme="majorBidi" w:hAnsiTheme="majorBidi" w:cstheme="majorBidi"/>
        </w:rPr>
        <w:br/>
      </w:r>
    </w:p>
    <w:p w14:paraId="0DDE6539" w14:textId="6632ECEC" w:rsidR="00453359" w:rsidRPr="008D5CA7" w:rsidRDefault="00FD6FDE" w:rsidP="00726370">
      <w:pPr>
        <w:pStyle w:val="ListParagraph"/>
        <w:numPr>
          <w:ilvl w:val="0"/>
          <w:numId w:val="75"/>
        </w:numPr>
        <w:spacing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System Analysis &amp; Design</w:t>
      </w:r>
    </w:p>
    <w:p w14:paraId="10A02234" w14:textId="77777777" w:rsidR="00453359" w:rsidRPr="008D5CA7" w:rsidRDefault="00FD6FDE" w:rsidP="00726370">
      <w:pPr>
        <w:spacing w:after="0" w:line="360" w:lineRule="auto"/>
        <w:ind w:left="36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provides the blueprint of your Crime Detection System, covering architecture, data flow, and UI design.</w:t>
      </w:r>
    </w:p>
    <w:p w14:paraId="5DA5F5C4" w14:textId="51C6A039" w:rsidR="00FD6FDE" w:rsidRPr="009771FB" w:rsidRDefault="00FD6FDE" w:rsidP="00534E9F">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Problem Statement &amp; Objectives</w:t>
      </w:r>
    </w:p>
    <w:p w14:paraId="24621AA1" w14:textId="77777777" w:rsidR="00534E9F" w:rsidRPr="008D5CA7" w:rsidRDefault="00534E9F" w:rsidP="00534E9F">
      <w:pPr>
        <w:spacing w:after="0" w:line="360" w:lineRule="auto"/>
        <w:ind w:left="72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Manual monitoring of surveillance video is inefficient. Automating the detection of aggressive actions and weapons in video feeds helps prevent violence and enables quicker responses.</w:t>
      </w:r>
    </w:p>
    <w:p w14:paraId="0108D495" w14:textId="77777777" w:rsidR="00534E9F" w:rsidRPr="009771FB" w:rsidRDefault="00534E9F" w:rsidP="00534E9F">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Objectives</w:t>
      </w:r>
    </w:p>
    <w:p w14:paraId="155805D6" w14:textId="5C23C1F8"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Build dual detection systems</w:t>
      </w:r>
    </w:p>
    <w:p w14:paraId="17BA1BA6" w14:textId="31170B93"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Ensure modular codebase</w:t>
      </w:r>
    </w:p>
    <w:p w14:paraId="39944E9A" w14:textId="62D53071" w:rsidR="00534E9F" w:rsidRPr="008D5CA7" w:rsidRDefault="00534E9F" w:rsidP="00534E9F">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Provide easy-to-use frontend</w:t>
      </w:r>
    </w:p>
    <w:p w14:paraId="52200F31" w14:textId="416AB06A" w:rsidR="00510ADC" w:rsidRPr="009D52E7" w:rsidRDefault="00534E9F" w:rsidP="009D52E7">
      <w:pPr>
        <w:pStyle w:val="ListParagraph"/>
        <w:numPr>
          <w:ilvl w:val="0"/>
          <w:numId w:val="83"/>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Enable reproducible results</w:t>
      </w:r>
    </w:p>
    <w:p w14:paraId="4761E05D" w14:textId="77777777" w:rsidR="00510ADC" w:rsidRPr="00510ADC" w:rsidRDefault="00510ADC" w:rsidP="00510ADC">
      <w:pPr>
        <w:spacing w:after="0" w:line="360" w:lineRule="auto"/>
        <w:rPr>
          <w:rFonts w:asciiTheme="majorBidi" w:eastAsia="Times New Roman" w:hAnsiTheme="majorBidi" w:cstheme="majorBidi"/>
          <w:sz w:val="24"/>
          <w:szCs w:val="24"/>
        </w:rPr>
      </w:pPr>
    </w:p>
    <w:p w14:paraId="0313F6A7" w14:textId="27E4AB1A" w:rsidR="00FD6FDE"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Use Case Diagram &amp; Descriptions</w:t>
      </w:r>
    </w:p>
    <w:p w14:paraId="395D6423" w14:textId="77777777" w:rsidR="0018054D" w:rsidRPr="008D5CA7" w:rsidRDefault="0018054D" w:rsidP="0018054D">
      <w:pPr>
        <w:pStyle w:val="ListParagraph"/>
        <w:numPr>
          <w:ilvl w:val="0"/>
          <w:numId w:val="84"/>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Actors: User, System</w:t>
      </w:r>
    </w:p>
    <w:p w14:paraId="515555AF" w14:textId="6E663286" w:rsidR="00FD6FDE" w:rsidRDefault="0018054D" w:rsidP="0018054D">
      <w:pPr>
        <w:pStyle w:val="ListParagraph"/>
        <w:numPr>
          <w:ilvl w:val="0"/>
          <w:numId w:val="84"/>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Actions: Upload Video → Preprocess → Run Detection → Display Result</w:t>
      </w:r>
    </w:p>
    <w:p w14:paraId="4BE83194" w14:textId="2EC39320" w:rsidR="00B7690B" w:rsidRDefault="00B7690B" w:rsidP="00B7690B">
      <w:pPr>
        <w:pStyle w:val="ListParagraph"/>
        <w:spacing w:after="0" w:line="360" w:lineRule="auto"/>
        <w:ind w:left="1080"/>
        <w:jc w:val="center"/>
        <w:rPr>
          <w:rFonts w:asciiTheme="majorBidi" w:eastAsia="Times New Roman" w:hAnsiTheme="majorBidi" w:cstheme="majorBidi"/>
          <w:sz w:val="24"/>
          <w:szCs w:val="24"/>
        </w:rPr>
      </w:pPr>
    </w:p>
    <w:p w14:paraId="75321525" w14:textId="77777777" w:rsidR="00565F0B" w:rsidRDefault="00565F0B" w:rsidP="00B7690B">
      <w:pPr>
        <w:pStyle w:val="ListParagraph"/>
        <w:spacing w:after="0" w:line="360" w:lineRule="auto"/>
        <w:ind w:left="1080"/>
        <w:rPr>
          <w:rFonts w:asciiTheme="majorBidi" w:eastAsia="Times New Roman" w:hAnsiTheme="majorBidi" w:cstheme="majorBidi"/>
          <w:noProof/>
          <w:sz w:val="24"/>
          <w:szCs w:val="24"/>
        </w:rPr>
      </w:pPr>
    </w:p>
    <w:p w14:paraId="5DBF8AE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7157516F"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EAB5B73"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4B657EF" w14:textId="4EEFF561" w:rsidR="00565F0B" w:rsidRDefault="00565F0B" w:rsidP="00B7690B">
      <w:pPr>
        <w:pStyle w:val="ListParagraph"/>
        <w:spacing w:after="0" w:line="360" w:lineRule="auto"/>
        <w:ind w:left="1080"/>
        <w:rPr>
          <w:rFonts w:asciiTheme="majorBidi" w:eastAsia="Times New Roman" w:hAnsiTheme="majorBidi" w:cstheme="majorBidi"/>
          <w:sz w:val="24"/>
          <w:szCs w:val="24"/>
        </w:rPr>
      </w:pPr>
      <w:r>
        <w:rPr>
          <w:rFonts w:asciiTheme="majorBidi" w:eastAsia="Times New Roman" w:hAnsiTheme="majorBidi" w:cstheme="majorBidi"/>
          <w:noProof/>
          <w:sz w:val="24"/>
          <w:szCs w:val="24"/>
        </w:rPr>
        <w:lastRenderedPageBreak/>
        <w:drawing>
          <wp:anchor distT="0" distB="0" distL="114300" distR="114300" simplePos="0" relativeHeight="251659264" behindDoc="1" locked="0" layoutInCell="1" allowOverlap="1" wp14:anchorId="5DD26B2E" wp14:editId="02B21CD1">
            <wp:simplePos x="0" y="0"/>
            <wp:positionH relativeFrom="column">
              <wp:posOffset>346498</wp:posOffset>
            </wp:positionH>
            <wp:positionV relativeFrom="paragraph">
              <wp:posOffset>423</wp:posOffset>
            </wp:positionV>
            <wp:extent cx="5189855" cy="4596765"/>
            <wp:effectExtent l="0" t="0" r="0" b="0"/>
            <wp:wrapTight wrapText="bothSides">
              <wp:wrapPolygon edited="0">
                <wp:start x="0" y="0"/>
                <wp:lineTo x="0" y="21484"/>
                <wp:lineTo x="21486" y="21484"/>
                <wp:lineTo x="21486" y="0"/>
                <wp:lineTo x="0" y="0"/>
              </wp:wrapPolygon>
            </wp:wrapTight>
            <wp:docPr id="1513342970" name="Picture 1" descr="Use case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42970" name="Picture 1" descr="Use case fig"/>
                    <pic:cNvPicPr/>
                  </pic:nvPicPr>
                  <pic:blipFill rotWithShape="1">
                    <a:blip r:embed="rId14"/>
                    <a:srcRect t="11415"/>
                    <a:stretch/>
                  </pic:blipFill>
                  <pic:spPr bwMode="auto">
                    <a:xfrm>
                      <a:off x="0" y="0"/>
                      <a:ext cx="5189855" cy="459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6E18E5"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654D66F1"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EDEAA6B" w14:textId="20BB5D1D" w:rsidR="00B7690B" w:rsidRDefault="00B7690B" w:rsidP="00B7690B">
      <w:pPr>
        <w:pStyle w:val="ListParagraph"/>
        <w:spacing w:after="0" w:line="360" w:lineRule="auto"/>
        <w:ind w:left="1080"/>
        <w:rPr>
          <w:rFonts w:asciiTheme="majorBidi" w:eastAsia="Times New Roman" w:hAnsiTheme="majorBidi" w:cstheme="majorBidi"/>
          <w:sz w:val="24"/>
          <w:szCs w:val="24"/>
        </w:rPr>
      </w:pPr>
    </w:p>
    <w:p w14:paraId="7375B3FE"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76690BF8"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29A494AB"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A6A9CE6"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5EB579F"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03C5D48"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8F4F9B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E144535"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83C4F26"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600E932A"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25139A64"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0F82FCE2"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4DECE09B" w14:textId="77777777" w:rsidR="00565F0B" w:rsidRDefault="00565F0B" w:rsidP="00B7690B">
      <w:pPr>
        <w:pStyle w:val="ListParagraph"/>
        <w:spacing w:after="0" w:line="360" w:lineRule="auto"/>
        <w:ind w:left="1080"/>
        <w:rPr>
          <w:rFonts w:asciiTheme="majorBidi" w:eastAsia="Times New Roman" w:hAnsiTheme="majorBidi" w:cstheme="majorBidi"/>
          <w:sz w:val="24"/>
          <w:szCs w:val="24"/>
        </w:rPr>
      </w:pPr>
    </w:p>
    <w:p w14:paraId="388C8635" w14:textId="77777777" w:rsidR="00565F0B" w:rsidRDefault="00565F0B" w:rsidP="00565F0B">
      <w:pPr>
        <w:pStyle w:val="ListParagraph"/>
        <w:spacing w:after="0" w:line="360" w:lineRule="auto"/>
        <w:ind w:left="1080"/>
        <w:jc w:val="center"/>
        <w:rPr>
          <w:rFonts w:asciiTheme="majorBidi" w:eastAsia="Times New Roman" w:hAnsiTheme="majorBidi" w:cstheme="majorBidi"/>
          <w:sz w:val="24"/>
          <w:szCs w:val="24"/>
        </w:rPr>
      </w:pPr>
    </w:p>
    <w:p w14:paraId="25FDCB29" w14:textId="073532D1" w:rsidR="00565F0B" w:rsidRDefault="00565F0B" w:rsidP="00565F0B">
      <w:pPr>
        <w:pStyle w:val="ListParagraph"/>
        <w:spacing w:after="0" w:line="360" w:lineRule="auto"/>
        <w:ind w:left="1080"/>
        <w:jc w:val="center"/>
        <w:rPr>
          <w:rFonts w:asciiTheme="majorBidi" w:eastAsia="Times New Roman" w:hAnsiTheme="majorBidi" w:cstheme="majorBidi"/>
          <w:color w:val="002060"/>
          <w:sz w:val="20"/>
          <w:szCs w:val="20"/>
        </w:rPr>
      </w:pPr>
      <w:r w:rsidRPr="00565F0B">
        <w:rPr>
          <w:rFonts w:asciiTheme="majorBidi" w:eastAsia="Times New Roman" w:hAnsiTheme="majorBidi" w:cstheme="majorBidi"/>
          <w:color w:val="002060"/>
          <w:sz w:val="20"/>
          <w:szCs w:val="20"/>
        </w:rPr>
        <w:t>Use case fig</w:t>
      </w:r>
    </w:p>
    <w:p w14:paraId="00E75E15" w14:textId="77777777" w:rsidR="00565F0B" w:rsidRPr="00565F0B" w:rsidRDefault="00565F0B" w:rsidP="00565F0B">
      <w:pPr>
        <w:pStyle w:val="ListParagraph"/>
        <w:spacing w:after="0" w:line="360" w:lineRule="auto"/>
        <w:ind w:left="1080"/>
        <w:jc w:val="center"/>
        <w:rPr>
          <w:rFonts w:asciiTheme="majorBidi" w:eastAsia="Times New Roman" w:hAnsiTheme="majorBidi" w:cstheme="majorBidi"/>
          <w:color w:val="002060"/>
          <w:sz w:val="20"/>
          <w:szCs w:val="20"/>
        </w:rPr>
      </w:pPr>
    </w:p>
    <w:p w14:paraId="41FB5277" w14:textId="78380022" w:rsidR="00FD6FDE"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Software Architecture</w:t>
      </w:r>
    </w:p>
    <w:p w14:paraId="76F674B0" w14:textId="42BEEE2B"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Input Layer: Video upload</w:t>
      </w:r>
    </w:p>
    <w:p w14:paraId="34A60EC7" w14:textId="48F1DD16"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Preprocessing Layer: Frame slicing, resizing</w:t>
      </w:r>
    </w:p>
    <w:p w14:paraId="300241D3" w14:textId="2ED5D31C"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Detection Layer 1: YOLOv8 model for weapon detection</w:t>
      </w:r>
    </w:p>
    <w:p w14:paraId="6FC7E9B5" w14:textId="041FC23E"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Detection Layer 2: TensorFlow-based 3D CNN for action classification</w:t>
      </w:r>
    </w:p>
    <w:p w14:paraId="1FC417E5" w14:textId="7F136BE3" w:rsidR="0018054D" w:rsidRPr="008D5CA7" w:rsidRDefault="0018054D" w:rsidP="0018054D">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Overlay Engine: Annotation on frames</w:t>
      </w:r>
    </w:p>
    <w:p w14:paraId="6E4EDD5B" w14:textId="03650702" w:rsidR="00A353FE" w:rsidRPr="00510ADC" w:rsidRDefault="0018054D" w:rsidP="00510ADC">
      <w:pPr>
        <w:pStyle w:val="ListParagraph"/>
        <w:numPr>
          <w:ilvl w:val="0"/>
          <w:numId w:val="8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Postprocessing Layer: Video compilation and return</w:t>
      </w:r>
    </w:p>
    <w:p w14:paraId="1CDFFC8F" w14:textId="6BC88482" w:rsidR="00A353FE" w:rsidRDefault="00565F0B" w:rsidP="00565F0B">
      <w:pPr>
        <w:pStyle w:val="ListParagraph"/>
        <w:spacing w:after="0" w:line="360" w:lineRule="auto"/>
        <w:ind w:left="1080"/>
        <w:jc w:val="center"/>
        <w:rPr>
          <w:rFonts w:asciiTheme="majorBidi" w:eastAsia="Times New Roman" w:hAnsiTheme="majorBidi" w:cstheme="majorBidi"/>
          <w:sz w:val="16"/>
          <w:szCs w:val="16"/>
        </w:rPr>
      </w:pPr>
      <w:r>
        <w:rPr>
          <w:noProof/>
        </w:rPr>
        <w:lastRenderedPageBreak/>
        <w:drawing>
          <wp:anchor distT="0" distB="0" distL="114300" distR="114300" simplePos="0" relativeHeight="251660288" behindDoc="1" locked="0" layoutInCell="1" allowOverlap="1" wp14:anchorId="4011388B" wp14:editId="175357D9">
            <wp:simplePos x="0" y="0"/>
            <wp:positionH relativeFrom="column">
              <wp:posOffset>1703917</wp:posOffset>
            </wp:positionH>
            <wp:positionV relativeFrom="paragraph">
              <wp:posOffset>3330152</wp:posOffset>
            </wp:positionV>
            <wp:extent cx="3270250" cy="3963670"/>
            <wp:effectExtent l="0" t="0" r="6350" b="0"/>
            <wp:wrapTopAndBottom/>
            <wp:docPr id="2071330137" name="Picture 2" descr="Software Architecture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30137" name="Picture 2" descr="Software Architecture fig2"/>
                    <pic:cNvPicPr/>
                  </pic:nvPicPr>
                  <pic:blipFill>
                    <a:blip r:embed="rId15"/>
                    <a:stretch>
                      <a:fillRect/>
                    </a:stretch>
                  </pic:blipFill>
                  <pic:spPr>
                    <a:xfrm>
                      <a:off x="0" y="0"/>
                      <a:ext cx="3270250" cy="3963670"/>
                    </a:xfrm>
                    <a:prstGeom prst="rect">
                      <a:avLst/>
                    </a:prstGeom>
                  </pic:spPr>
                </pic:pic>
              </a:graphicData>
            </a:graphic>
            <wp14:sizeRelH relativeFrom="margin">
              <wp14:pctWidth>0</wp14:pctWidth>
            </wp14:sizeRelH>
            <wp14:sizeRelV relativeFrom="margin">
              <wp14:pctHeight>0</wp14:pctHeight>
            </wp14:sizeRelV>
          </wp:anchor>
        </w:drawing>
      </w:r>
      <w:r w:rsidR="00150604">
        <w:rPr>
          <w:noProof/>
        </w:rPr>
        <w:drawing>
          <wp:anchor distT="0" distB="0" distL="114300" distR="114300" simplePos="0" relativeHeight="251663360" behindDoc="1" locked="0" layoutInCell="1" allowOverlap="1" wp14:anchorId="4A5C7325" wp14:editId="43544B51">
            <wp:simplePos x="0" y="0"/>
            <wp:positionH relativeFrom="column">
              <wp:posOffset>-425450</wp:posOffset>
            </wp:positionH>
            <wp:positionV relativeFrom="paragraph">
              <wp:posOffset>635</wp:posOffset>
            </wp:positionV>
            <wp:extent cx="6651625" cy="3117850"/>
            <wp:effectExtent l="0" t="0" r="0" b="6350"/>
            <wp:wrapTight wrapText="bothSides">
              <wp:wrapPolygon edited="0">
                <wp:start x="0" y="0"/>
                <wp:lineTo x="0" y="21512"/>
                <wp:lineTo x="21528" y="21512"/>
                <wp:lineTo x="21528" y="0"/>
                <wp:lineTo x="0" y="0"/>
              </wp:wrapPolygon>
            </wp:wrapTight>
            <wp:docPr id="1853371529" name="Picture 5" descr="Software Architecture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1529" name="Picture 5" descr="Software Architecture fig1"/>
                    <pic:cNvPicPr/>
                  </pic:nvPicPr>
                  <pic:blipFill>
                    <a:blip r:embed="rId16"/>
                    <a:stretch>
                      <a:fillRect/>
                    </a:stretch>
                  </pic:blipFill>
                  <pic:spPr>
                    <a:xfrm>
                      <a:off x="0" y="0"/>
                      <a:ext cx="6651625" cy="3117850"/>
                    </a:xfrm>
                    <a:prstGeom prst="rect">
                      <a:avLst/>
                    </a:prstGeom>
                  </pic:spPr>
                </pic:pic>
              </a:graphicData>
            </a:graphic>
            <wp14:sizeRelH relativeFrom="margin">
              <wp14:pctWidth>0</wp14:pctWidth>
            </wp14:sizeRelH>
            <wp14:sizeRelV relativeFrom="margin">
              <wp14:pctHeight>0</wp14:pctHeight>
            </wp14:sizeRelV>
          </wp:anchor>
        </w:drawing>
      </w:r>
      <w:r w:rsidR="00510ADC" w:rsidRPr="00510ADC">
        <w:t xml:space="preserve"> </w:t>
      </w:r>
      <w:r w:rsidR="00510ADC" w:rsidRPr="00565F0B">
        <w:rPr>
          <w:rFonts w:asciiTheme="majorBidi" w:eastAsia="Times New Roman" w:hAnsiTheme="majorBidi" w:cstheme="majorBidi"/>
          <w:color w:val="002060"/>
          <w:sz w:val="20"/>
          <w:szCs w:val="20"/>
        </w:rPr>
        <w:t>Software Architecture fig</w:t>
      </w:r>
      <w:r w:rsidR="005403AB" w:rsidRPr="00565F0B">
        <w:rPr>
          <w:rFonts w:asciiTheme="majorBidi" w:eastAsia="Times New Roman" w:hAnsiTheme="majorBidi" w:cstheme="majorBidi"/>
          <w:color w:val="002060"/>
          <w:sz w:val="20"/>
          <w:szCs w:val="20"/>
        </w:rPr>
        <w:t xml:space="preserve"> </w:t>
      </w:r>
      <w:r w:rsidR="00510ADC" w:rsidRPr="00565F0B">
        <w:rPr>
          <w:rFonts w:asciiTheme="majorBidi" w:eastAsia="Times New Roman" w:hAnsiTheme="majorBidi" w:cstheme="majorBidi"/>
          <w:color w:val="002060"/>
          <w:sz w:val="20"/>
          <w:szCs w:val="20"/>
        </w:rPr>
        <w:t>1</w:t>
      </w:r>
    </w:p>
    <w:p w14:paraId="14E52246" w14:textId="06DD1DAF" w:rsidR="00510ADC" w:rsidRDefault="00510ADC" w:rsidP="00510ADC">
      <w:pPr>
        <w:spacing w:after="0" w:line="360" w:lineRule="auto"/>
        <w:jc w:val="center"/>
        <w:rPr>
          <w:rFonts w:asciiTheme="majorBidi" w:eastAsia="Times New Roman" w:hAnsiTheme="majorBidi" w:cstheme="majorBidi"/>
          <w:sz w:val="16"/>
          <w:szCs w:val="16"/>
        </w:rPr>
      </w:pPr>
    </w:p>
    <w:p w14:paraId="63C10BF3" w14:textId="72E04DB0" w:rsidR="00510ADC" w:rsidRPr="00565F0B" w:rsidRDefault="00510ADC" w:rsidP="00565F0B">
      <w:pPr>
        <w:pStyle w:val="ListParagraph"/>
        <w:spacing w:after="0" w:line="360" w:lineRule="auto"/>
        <w:ind w:left="1080"/>
        <w:jc w:val="center"/>
        <w:rPr>
          <w:rFonts w:asciiTheme="majorBidi" w:eastAsia="Times New Roman" w:hAnsiTheme="majorBidi" w:cstheme="majorBidi"/>
          <w:color w:val="002060"/>
          <w:sz w:val="20"/>
          <w:szCs w:val="20"/>
        </w:rPr>
      </w:pPr>
      <w:r w:rsidRPr="00565F0B">
        <w:rPr>
          <w:rFonts w:asciiTheme="majorBidi" w:eastAsia="Times New Roman" w:hAnsiTheme="majorBidi" w:cstheme="majorBidi"/>
          <w:color w:val="002060"/>
          <w:sz w:val="20"/>
          <w:szCs w:val="20"/>
        </w:rPr>
        <w:t>Software Architecture fig</w:t>
      </w:r>
      <w:r w:rsidR="005403AB" w:rsidRPr="00565F0B">
        <w:rPr>
          <w:rFonts w:asciiTheme="majorBidi" w:eastAsia="Times New Roman" w:hAnsiTheme="majorBidi" w:cstheme="majorBidi" w:hint="cs"/>
          <w:color w:val="002060"/>
          <w:sz w:val="20"/>
          <w:szCs w:val="20"/>
          <w:rtl/>
        </w:rPr>
        <w:t xml:space="preserve"> </w:t>
      </w:r>
      <w:r w:rsidR="005403AB" w:rsidRPr="00565F0B">
        <w:rPr>
          <w:rFonts w:asciiTheme="majorBidi" w:eastAsia="Times New Roman" w:hAnsiTheme="majorBidi" w:cstheme="majorBidi"/>
          <w:color w:val="002060"/>
          <w:sz w:val="20"/>
          <w:szCs w:val="20"/>
        </w:rPr>
        <w:t>2</w:t>
      </w:r>
    </w:p>
    <w:p w14:paraId="67F6A5BE" w14:textId="4F9B43CA" w:rsidR="0018054D" w:rsidRPr="009771FB" w:rsidRDefault="00FD6FDE" w:rsidP="0018054D">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lastRenderedPageBreak/>
        <w:t>Data</w:t>
      </w:r>
      <w:r w:rsidR="0018054D" w:rsidRPr="009771FB">
        <w:rPr>
          <w:rFonts w:asciiTheme="majorBidi" w:eastAsia="Times New Roman" w:hAnsiTheme="majorBidi" w:cstheme="majorBidi"/>
          <w:b/>
          <w:bCs/>
          <w:color w:val="002060"/>
          <w:sz w:val="24"/>
          <w:szCs w:val="24"/>
        </w:rPr>
        <w:t xml:space="preserve"> Flow &amp; Behavior</w:t>
      </w:r>
    </w:p>
    <w:p w14:paraId="7A84FDDD" w14:textId="3E6272D1" w:rsidR="0018054D" w:rsidRPr="008D5CA7"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Upload → Slice into frames → Pass to models → Merge results → Recompile video</w:t>
      </w:r>
    </w:p>
    <w:p w14:paraId="761548E9" w14:textId="61DB904B" w:rsidR="0018054D" w:rsidRPr="008D5CA7"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Parallel execution enabled using multiprocessing</w:t>
      </w:r>
    </w:p>
    <w:p w14:paraId="32E7F9FA" w14:textId="299B1ADE" w:rsidR="0018054D" w:rsidRDefault="0018054D" w:rsidP="0018054D">
      <w:pPr>
        <w:pStyle w:val="ListParagraph"/>
        <w:numPr>
          <w:ilvl w:val="0"/>
          <w:numId w:val="86"/>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 xml:space="preserve">Result saved temporarily, accessible via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xml:space="preserve"> frontend</w:t>
      </w:r>
    </w:p>
    <w:p w14:paraId="201EDCE4" w14:textId="4E1A175D" w:rsidR="00576CCC" w:rsidRDefault="00576CCC" w:rsidP="00576CCC">
      <w:pPr>
        <w:pStyle w:val="ListParagraph"/>
        <w:spacing w:after="0" w:line="360" w:lineRule="auto"/>
        <w:ind w:left="1080"/>
        <w:rPr>
          <w:rFonts w:asciiTheme="majorBidi" w:eastAsia="Times New Roman" w:hAnsiTheme="majorBidi" w:cstheme="majorBidi"/>
          <w:sz w:val="24"/>
          <w:szCs w:val="24"/>
        </w:rPr>
      </w:pPr>
    </w:p>
    <w:p w14:paraId="7B81DD91" w14:textId="09C5C537" w:rsidR="00576CCC" w:rsidRDefault="00150604" w:rsidP="00A62123">
      <w:pPr>
        <w:pStyle w:val="ListParagraph"/>
        <w:spacing w:after="0" w:line="360" w:lineRule="auto"/>
        <w:ind w:left="1080"/>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6C0747F2" wp14:editId="078683DD">
            <wp:extent cx="2508250" cy="4207585"/>
            <wp:effectExtent l="0" t="0" r="6350" b="2540"/>
            <wp:docPr id="137953220" name="Picture 6" descr="Dataflow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3220" name="Picture 6" descr="Dataflow fig"/>
                    <pic:cNvPicPr/>
                  </pic:nvPicPr>
                  <pic:blipFill>
                    <a:blip r:embed="rId17"/>
                    <a:stretch>
                      <a:fillRect/>
                    </a:stretch>
                  </pic:blipFill>
                  <pic:spPr>
                    <a:xfrm>
                      <a:off x="0" y="0"/>
                      <a:ext cx="2536985" cy="4255788"/>
                    </a:xfrm>
                    <a:prstGeom prst="rect">
                      <a:avLst/>
                    </a:prstGeom>
                  </pic:spPr>
                </pic:pic>
              </a:graphicData>
            </a:graphic>
          </wp:inline>
        </w:drawing>
      </w:r>
    </w:p>
    <w:p w14:paraId="6005C2CF" w14:textId="43D392C9" w:rsidR="005959EF" w:rsidRPr="005959EF" w:rsidRDefault="005959EF" w:rsidP="00A62123">
      <w:pPr>
        <w:pStyle w:val="ListParagraph"/>
        <w:spacing w:after="0" w:line="360" w:lineRule="auto"/>
        <w:ind w:left="1080"/>
        <w:jc w:val="center"/>
        <w:rPr>
          <w:rFonts w:asciiTheme="majorBidi" w:eastAsia="Times New Roman" w:hAnsiTheme="majorBidi" w:cstheme="majorBidi"/>
          <w:color w:val="002060"/>
          <w:sz w:val="20"/>
          <w:szCs w:val="20"/>
        </w:rPr>
      </w:pPr>
      <w:r w:rsidRPr="005959EF">
        <w:rPr>
          <w:rFonts w:asciiTheme="majorBidi" w:eastAsia="Times New Roman" w:hAnsiTheme="majorBidi" w:cstheme="majorBidi"/>
          <w:color w:val="002060"/>
          <w:sz w:val="20"/>
          <w:szCs w:val="20"/>
        </w:rPr>
        <w:t>Dataflow fig</w:t>
      </w:r>
    </w:p>
    <w:p w14:paraId="59E3C7EE" w14:textId="77777777" w:rsidR="00576CCC" w:rsidRPr="008D5CA7" w:rsidRDefault="00576CCC" w:rsidP="00576CCC">
      <w:pPr>
        <w:pStyle w:val="ListParagraph"/>
        <w:spacing w:after="0" w:line="360" w:lineRule="auto"/>
        <w:ind w:left="1080"/>
        <w:rPr>
          <w:rFonts w:asciiTheme="majorBidi" w:eastAsia="Times New Roman" w:hAnsiTheme="majorBidi" w:cstheme="majorBidi"/>
          <w:sz w:val="24"/>
          <w:szCs w:val="24"/>
        </w:rPr>
      </w:pPr>
    </w:p>
    <w:p w14:paraId="0FD741AE" w14:textId="6F7666B6" w:rsidR="0018054D" w:rsidRPr="009771FB" w:rsidRDefault="0018054D" w:rsidP="0081284B">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9771FB">
        <w:rPr>
          <w:rFonts w:asciiTheme="majorBidi" w:eastAsia="Times New Roman" w:hAnsiTheme="majorBidi" w:cstheme="majorBidi"/>
          <w:b/>
          <w:bCs/>
          <w:color w:val="002060"/>
          <w:sz w:val="24"/>
          <w:szCs w:val="24"/>
        </w:rPr>
        <w:t>UI/UX Design</w:t>
      </w:r>
    </w:p>
    <w:p w14:paraId="14805E86" w14:textId="2C4F44D0" w:rsidR="0018054D" w:rsidRPr="008D5CA7" w:rsidRDefault="0018054D" w:rsidP="0081284B">
      <w:pPr>
        <w:spacing w:after="0" w:line="360" w:lineRule="auto"/>
        <w:ind w:left="720"/>
        <w:rPr>
          <w:rFonts w:asciiTheme="majorBidi" w:eastAsia="Times New Roman" w:hAnsiTheme="majorBidi" w:cstheme="majorBidi"/>
          <w:sz w:val="24"/>
          <w:szCs w:val="24"/>
        </w:rPr>
      </w:pP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xml:space="preserve"> components:</w:t>
      </w:r>
    </w:p>
    <w:p w14:paraId="575C1DDA" w14:textId="780F9A3A"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File upload block</w:t>
      </w:r>
    </w:p>
    <w:p w14:paraId="7AC8E1A4" w14:textId="099CABE5"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Status indicator ("Processing...")</w:t>
      </w:r>
    </w:p>
    <w:p w14:paraId="206D5AEC" w14:textId="2F571FB0" w:rsidR="0018054D" w:rsidRPr="008D5CA7"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Video player (for output display)</w:t>
      </w:r>
    </w:p>
    <w:p w14:paraId="18B8C468" w14:textId="77777777" w:rsidR="0081284B" w:rsidRDefault="0018054D"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Button for download</w:t>
      </w:r>
    </w:p>
    <w:p w14:paraId="61AE6785" w14:textId="543327A3" w:rsidR="00204A36" w:rsidRDefault="00204A36" w:rsidP="00204A36">
      <w:pPr>
        <w:pStyle w:val="ListParagraph"/>
        <w:spacing w:after="0" w:line="360" w:lineRule="auto"/>
        <w:ind w:left="1080"/>
        <w:jc w:val="center"/>
        <w:rPr>
          <w:rFonts w:asciiTheme="majorBidi" w:eastAsia="Times New Roman" w:hAnsiTheme="majorBidi" w:cstheme="majorBidi"/>
          <w:color w:val="002060"/>
          <w:sz w:val="20"/>
          <w:szCs w:val="20"/>
        </w:rPr>
      </w:pPr>
      <w:r w:rsidRPr="00204A36">
        <w:rPr>
          <w:rFonts w:asciiTheme="majorBidi" w:eastAsia="Times New Roman" w:hAnsiTheme="majorBidi" w:cstheme="majorBidi"/>
          <w:noProof/>
          <w:color w:val="002060"/>
          <w:sz w:val="20"/>
          <w:szCs w:val="20"/>
        </w:rPr>
        <w:lastRenderedPageBreak/>
        <w:drawing>
          <wp:anchor distT="0" distB="0" distL="114300" distR="114300" simplePos="0" relativeHeight="251665408" behindDoc="1" locked="0" layoutInCell="1" allowOverlap="1" wp14:anchorId="0276C566" wp14:editId="21622AD9">
            <wp:simplePos x="0" y="0"/>
            <wp:positionH relativeFrom="column">
              <wp:posOffset>-361802</wp:posOffset>
            </wp:positionH>
            <wp:positionV relativeFrom="paragraph">
              <wp:posOffset>211</wp:posOffset>
            </wp:positionV>
            <wp:extent cx="6708775" cy="4365721"/>
            <wp:effectExtent l="0" t="0" r="0" b="0"/>
            <wp:wrapTight wrapText="bothSides">
              <wp:wrapPolygon edited="0">
                <wp:start x="0" y="0"/>
                <wp:lineTo x="0" y="21490"/>
                <wp:lineTo x="21528" y="21490"/>
                <wp:lineTo x="21528" y="0"/>
                <wp:lineTo x="0" y="0"/>
              </wp:wrapPolygon>
            </wp:wrapTight>
            <wp:docPr id="1275185873" name="Picture 8" descr="UI &amp; UX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85873" name="Picture 8" descr="UI &amp; UX fig"/>
                    <pic:cNvPicPr/>
                  </pic:nvPicPr>
                  <pic:blipFill>
                    <a:blip r:embed="rId18"/>
                    <a:stretch>
                      <a:fillRect/>
                    </a:stretch>
                  </pic:blipFill>
                  <pic:spPr>
                    <a:xfrm>
                      <a:off x="0" y="0"/>
                      <a:ext cx="6708775" cy="4365721"/>
                    </a:xfrm>
                    <a:prstGeom prst="rect">
                      <a:avLst/>
                    </a:prstGeom>
                  </pic:spPr>
                </pic:pic>
              </a:graphicData>
            </a:graphic>
          </wp:anchor>
        </w:drawing>
      </w:r>
    </w:p>
    <w:p w14:paraId="52E489BA" w14:textId="45AB3593" w:rsidR="00975669" w:rsidRPr="00204A36" w:rsidRDefault="00204A36" w:rsidP="00204A36">
      <w:pPr>
        <w:pStyle w:val="ListParagraph"/>
        <w:spacing w:after="0" w:line="360" w:lineRule="auto"/>
        <w:ind w:left="1080"/>
        <w:jc w:val="center"/>
        <w:rPr>
          <w:rFonts w:asciiTheme="majorBidi" w:eastAsia="Times New Roman" w:hAnsiTheme="majorBidi" w:cstheme="majorBidi"/>
          <w:color w:val="002060"/>
          <w:sz w:val="20"/>
          <w:szCs w:val="20"/>
        </w:rPr>
      </w:pPr>
      <w:r w:rsidRPr="00204A36">
        <w:rPr>
          <w:rFonts w:asciiTheme="majorBidi" w:eastAsia="Times New Roman" w:hAnsiTheme="majorBidi" w:cstheme="majorBidi"/>
          <w:color w:val="002060"/>
          <w:sz w:val="20"/>
          <w:szCs w:val="20"/>
        </w:rPr>
        <w:t>UI &amp; UX fig</w:t>
      </w:r>
    </w:p>
    <w:p w14:paraId="5563A312" w14:textId="7321F896" w:rsidR="00975669" w:rsidRPr="00975669" w:rsidRDefault="00975669" w:rsidP="00975669">
      <w:pPr>
        <w:spacing w:after="0" w:line="360" w:lineRule="auto"/>
        <w:jc w:val="center"/>
        <w:rPr>
          <w:rFonts w:asciiTheme="majorBidi" w:eastAsia="Times New Roman" w:hAnsiTheme="majorBidi" w:cstheme="majorBidi"/>
          <w:sz w:val="24"/>
          <w:szCs w:val="24"/>
        </w:rPr>
      </w:pPr>
    </w:p>
    <w:p w14:paraId="3134C75A" w14:textId="46968D55" w:rsidR="00FD6FDE" w:rsidRPr="00AC65D2" w:rsidRDefault="00FD6FDE" w:rsidP="0081284B">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t>System Deployment &amp; Integration</w:t>
      </w:r>
    </w:p>
    <w:p w14:paraId="6519064E" w14:textId="1E3A00F6" w:rsidR="0081284B" w:rsidRPr="008D5CA7" w:rsidRDefault="0081284B"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Hosted on Hugging Face Spaces</w:t>
      </w:r>
    </w:p>
    <w:p w14:paraId="6E3F48FB" w14:textId="045D458D" w:rsidR="0081284B" w:rsidRPr="008D5CA7" w:rsidRDefault="0081284B" w:rsidP="0081284B">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Local setup requires Python 3.10, pip packages (</w:t>
      </w:r>
      <w:proofErr w:type="spellStart"/>
      <w:r w:rsidRPr="008D5CA7">
        <w:rPr>
          <w:rFonts w:asciiTheme="majorBidi" w:eastAsia="Times New Roman" w:hAnsiTheme="majorBidi" w:cstheme="majorBidi"/>
          <w:sz w:val="24"/>
          <w:szCs w:val="24"/>
        </w:rPr>
        <w:t>ultralytics</w:t>
      </w:r>
      <w:proofErr w:type="spellEnd"/>
      <w:r w:rsidRPr="008D5CA7">
        <w:rPr>
          <w:rFonts w:asciiTheme="majorBidi" w:eastAsia="Times New Roman" w:hAnsiTheme="majorBidi" w:cstheme="majorBidi"/>
          <w:sz w:val="24"/>
          <w:szCs w:val="24"/>
        </w:rPr>
        <w:t xml:space="preserve">, </w:t>
      </w:r>
      <w:proofErr w:type="spellStart"/>
      <w:r w:rsidRPr="008D5CA7">
        <w:rPr>
          <w:rFonts w:asciiTheme="majorBidi" w:eastAsia="Times New Roman" w:hAnsiTheme="majorBidi" w:cstheme="majorBidi"/>
          <w:sz w:val="24"/>
          <w:szCs w:val="24"/>
        </w:rPr>
        <w:t>tensorflow</w:t>
      </w:r>
      <w:proofErr w:type="spellEnd"/>
      <w:r w:rsidRPr="008D5CA7">
        <w:rPr>
          <w:rFonts w:asciiTheme="majorBidi" w:eastAsia="Times New Roman" w:hAnsiTheme="majorBidi" w:cstheme="majorBidi"/>
          <w:sz w:val="24"/>
          <w:szCs w:val="24"/>
        </w:rPr>
        <w:t xml:space="preserve">, </w:t>
      </w:r>
      <w:proofErr w:type="spellStart"/>
      <w:r w:rsidRPr="008D5CA7">
        <w:rPr>
          <w:rFonts w:asciiTheme="majorBidi" w:eastAsia="Times New Roman" w:hAnsiTheme="majorBidi" w:cstheme="majorBidi"/>
          <w:sz w:val="24"/>
          <w:szCs w:val="24"/>
        </w:rPr>
        <w:t>opencv</w:t>
      </w:r>
      <w:proofErr w:type="spellEnd"/>
      <w:r w:rsidRPr="008D5CA7">
        <w:rPr>
          <w:rFonts w:asciiTheme="majorBidi" w:eastAsia="Times New Roman" w:hAnsiTheme="majorBidi" w:cstheme="majorBidi"/>
          <w:sz w:val="24"/>
          <w:szCs w:val="24"/>
        </w:rPr>
        <w:t xml:space="preserve">-python, </w:t>
      </w:r>
      <w:proofErr w:type="spellStart"/>
      <w:r w:rsidRPr="008D5CA7">
        <w:rPr>
          <w:rFonts w:asciiTheme="majorBidi" w:eastAsia="Times New Roman" w:hAnsiTheme="majorBidi" w:cstheme="majorBidi"/>
          <w:sz w:val="24"/>
          <w:szCs w:val="24"/>
        </w:rPr>
        <w:t>moviepy</w:t>
      </w:r>
      <w:proofErr w:type="spellEnd"/>
      <w:r w:rsidRPr="008D5CA7">
        <w:rPr>
          <w:rFonts w:asciiTheme="majorBidi" w:eastAsia="Times New Roman" w:hAnsiTheme="majorBidi" w:cstheme="majorBidi"/>
          <w:sz w:val="24"/>
          <w:szCs w:val="24"/>
        </w:rPr>
        <w:t xml:space="preserve">,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w:t>
      </w:r>
    </w:p>
    <w:p w14:paraId="37388B48" w14:textId="5603F89D" w:rsidR="00975669" w:rsidRDefault="0081284B" w:rsidP="005060D6">
      <w:pPr>
        <w:pStyle w:val="ListParagraph"/>
        <w:numPr>
          <w:ilvl w:val="0"/>
          <w:numId w:val="87"/>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CLI Command: python app.py</w:t>
      </w:r>
    </w:p>
    <w:p w14:paraId="5E6A8912" w14:textId="77777777" w:rsidR="005060D6" w:rsidRDefault="005060D6" w:rsidP="005060D6">
      <w:pPr>
        <w:spacing w:after="0" w:line="360" w:lineRule="auto"/>
        <w:rPr>
          <w:rFonts w:asciiTheme="majorBidi" w:eastAsia="Times New Roman" w:hAnsiTheme="majorBidi" w:cstheme="majorBidi"/>
          <w:sz w:val="24"/>
          <w:szCs w:val="24"/>
        </w:rPr>
      </w:pPr>
    </w:p>
    <w:p w14:paraId="49770D0E" w14:textId="77777777" w:rsidR="005060D6" w:rsidRDefault="005060D6" w:rsidP="005060D6">
      <w:pPr>
        <w:spacing w:after="0" w:line="360" w:lineRule="auto"/>
        <w:rPr>
          <w:rFonts w:asciiTheme="majorBidi" w:eastAsia="Times New Roman" w:hAnsiTheme="majorBidi" w:cstheme="majorBidi"/>
          <w:sz w:val="24"/>
          <w:szCs w:val="24"/>
        </w:rPr>
      </w:pPr>
    </w:p>
    <w:p w14:paraId="6F799F4D" w14:textId="77777777" w:rsidR="005060D6" w:rsidRPr="005060D6" w:rsidRDefault="005060D6" w:rsidP="005060D6">
      <w:pPr>
        <w:spacing w:after="0" w:line="360" w:lineRule="auto"/>
        <w:rPr>
          <w:rFonts w:asciiTheme="majorBidi" w:eastAsia="Times New Roman" w:hAnsiTheme="majorBidi" w:cstheme="majorBidi"/>
          <w:sz w:val="24"/>
          <w:szCs w:val="24"/>
        </w:rPr>
      </w:pPr>
    </w:p>
    <w:p w14:paraId="4FD11585" w14:textId="77777777" w:rsidR="00975669" w:rsidRDefault="00975669" w:rsidP="00975669">
      <w:pPr>
        <w:spacing w:after="0" w:line="360" w:lineRule="auto"/>
        <w:rPr>
          <w:rFonts w:asciiTheme="majorBidi" w:eastAsia="Times New Roman" w:hAnsiTheme="majorBidi" w:cstheme="majorBidi"/>
          <w:sz w:val="24"/>
          <w:szCs w:val="24"/>
        </w:rPr>
      </w:pPr>
    </w:p>
    <w:p w14:paraId="54FEC9A9" w14:textId="5B7CC386" w:rsidR="00150604" w:rsidRPr="00C35CE6" w:rsidRDefault="00150604" w:rsidP="00C35CE6">
      <w:pPr>
        <w:spacing w:after="0" w:line="360" w:lineRule="auto"/>
        <w:rPr>
          <w:rFonts w:asciiTheme="majorBidi" w:eastAsia="Times New Roman" w:hAnsiTheme="majorBidi" w:cstheme="majorBidi"/>
          <w:b/>
          <w:bCs/>
          <w:color w:val="002060"/>
          <w:sz w:val="24"/>
          <w:szCs w:val="24"/>
        </w:rPr>
      </w:pPr>
    </w:p>
    <w:p w14:paraId="175B0A74" w14:textId="7A21641F" w:rsidR="007D2186" w:rsidRPr="008D5CA7" w:rsidRDefault="004B71D0" w:rsidP="007D2186">
      <w:pPr>
        <w:pStyle w:val="ListParagraph"/>
        <w:numPr>
          <w:ilvl w:val="0"/>
          <w:numId w:val="75"/>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b/>
          <w:bCs/>
          <w:color w:val="1F497D" w:themeColor="text2"/>
          <w:sz w:val="28"/>
          <w:szCs w:val="28"/>
        </w:rPr>
        <w:lastRenderedPageBreak/>
        <w:t>Implementation (Source Code &amp; Execution)</w:t>
      </w:r>
    </w:p>
    <w:p w14:paraId="536456D9" w14:textId="70D9F8CA"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color w:val="002060"/>
          <w:sz w:val="24"/>
          <w:szCs w:val="24"/>
        </w:rPr>
      </w:pPr>
      <w:r w:rsidRPr="00AC65D2">
        <w:rPr>
          <w:rFonts w:asciiTheme="majorBidi" w:eastAsia="Times New Roman" w:hAnsiTheme="majorBidi" w:cstheme="majorBidi"/>
          <w:b/>
          <w:bCs/>
          <w:color w:val="002060"/>
          <w:sz w:val="24"/>
          <w:szCs w:val="24"/>
        </w:rPr>
        <w:t>Source Code Structure</w:t>
      </w:r>
    </w:p>
    <w:p w14:paraId="43F3E434" w14:textId="4E953F19" w:rsidR="007D2186" w:rsidRPr="008D5CA7" w:rsidRDefault="007D2186" w:rsidP="007D2186">
      <w:pPr>
        <w:pStyle w:val="ListParagraph"/>
        <w:spacing w:after="0" w:line="360" w:lineRule="auto"/>
        <w:ind w:left="792"/>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The project is structured as follows:</w:t>
      </w:r>
    </w:p>
    <w:p w14:paraId="4BF2FCC1" w14:textId="0AFF2119" w:rsidR="007D2186" w:rsidRPr="00AC65D2" w:rsidRDefault="007D2186" w:rsidP="007D2186">
      <w:pPr>
        <w:spacing w:after="0" w:line="360" w:lineRule="auto"/>
        <w:ind w:left="720"/>
        <w:rPr>
          <w:rFonts w:asciiTheme="majorBidi" w:eastAsia="Times New Roman" w:hAnsiTheme="majorBidi" w:cstheme="majorBidi"/>
          <w:color w:val="404040"/>
          <w:sz w:val="24"/>
          <w:szCs w:val="24"/>
        </w:rPr>
      </w:pPr>
      <w:r w:rsidRPr="00AC65D2">
        <w:rPr>
          <w:rFonts w:asciiTheme="majorBidi" w:eastAsia="Times New Roman" w:hAnsiTheme="majorBidi" w:cstheme="majorBidi"/>
          <w:color w:val="404040"/>
          <w:sz w:val="24"/>
          <w:szCs w:val="24"/>
        </w:rPr>
        <w:t>fight-</w:t>
      </w:r>
      <w:proofErr w:type="spellStart"/>
      <w:r w:rsidRPr="00AC65D2">
        <w:rPr>
          <w:rFonts w:asciiTheme="majorBidi" w:eastAsia="Times New Roman" w:hAnsiTheme="majorBidi" w:cstheme="majorBidi"/>
          <w:color w:val="404040"/>
          <w:sz w:val="24"/>
          <w:szCs w:val="24"/>
        </w:rPr>
        <w:t>object_detection</w:t>
      </w:r>
      <w:proofErr w:type="spellEnd"/>
      <w:r w:rsidRPr="00AC65D2">
        <w:rPr>
          <w:rFonts w:asciiTheme="majorBidi" w:eastAsia="Times New Roman" w:hAnsiTheme="majorBidi" w:cstheme="majorBidi"/>
          <w:color w:val="404040"/>
          <w:sz w:val="24"/>
          <w:szCs w:val="24"/>
        </w:rPr>
        <w:t>/</w:t>
      </w:r>
    </w:p>
    <w:p w14:paraId="4AEF1706" w14:textId="2881C636"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[Project Directory]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e.g., </w:t>
      </w:r>
      <w:proofErr w:type="spellStart"/>
      <w:r w:rsidRPr="000C3D22">
        <w:rPr>
          <w:rFonts w:asciiTheme="majorBidi" w:eastAsia="Times New Roman" w:hAnsiTheme="majorBidi" w:cstheme="majorBidi" w:hint="eastAsia"/>
          <w:color w:val="404040"/>
          <w:sz w:val="24"/>
          <w:szCs w:val="24"/>
        </w:rPr>
        <w:t>AI_made</w:t>
      </w:r>
      <w:proofErr w:type="spellEnd"/>
    </w:p>
    <w:p w14:paraId="5153304C" w14:textId="5284EB3F"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full_project.py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Main script for running inference</w:t>
      </w:r>
    </w:p>
    <w:p w14:paraId="7F70BBC2" w14:textId="0360C781"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Fight_detec_func.py</w:t>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Fight detection logic and model loading</w:t>
      </w:r>
    </w:p>
    <w:p w14:paraId="22DFEDC0" w14:textId="48589359"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objec_detect_yolo.py</w:t>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Object detection logic using YOLOv8</w:t>
      </w:r>
    </w:p>
    <w:p w14:paraId="03B0A45D" w14:textId="11034D05"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frame_slicer.py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Utility for extracting frames for fight detection</w:t>
      </w:r>
    </w:p>
    <w:p w14:paraId="2A9E2D72" w14:textId="4CFB18D3"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trainig.py</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Script for training the fight detection model</w:t>
      </w:r>
    </w:p>
    <w:p w14:paraId="114247F5" w14:textId="0919F60D"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README.md</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This documentation file</w:t>
      </w:r>
    </w:p>
    <w:p w14:paraId="36CF37CE" w14:textId="592B6409"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w:t>
      </w:r>
      <w:proofErr w:type="spellStart"/>
      <w:r w:rsidRPr="000C3D22">
        <w:rPr>
          <w:rFonts w:asciiTheme="majorBidi" w:eastAsia="Times New Roman" w:hAnsiTheme="majorBidi" w:cstheme="majorBidi" w:hint="eastAsia"/>
          <w:color w:val="404040"/>
          <w:sz w:val="24"/>
          <w:szCs w:val="24"/>
        </w:rPr>
        <w:t>trainnig_output</w:t>
      </w:r>
      <w:proofErr w:type="spellEnd"/>
      <w:r w:rsidRPr="000C3D22">
        <w:rPr>
          <w:rFonts w:asciiTheme="majorBidi" w:eastAsia="Times New Roman" w:hAnsiTheme="majorBidi" w:cstheme="majorBidi" w:hint="eastAsia"/>
          <w:color w:val="404040"/>
          <w:sz w:val="24"/>
          <w:szCs w:val="24"/>
        </w:rPr>
        <w:t>/</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Directory for training artifacts</w:t>
      </w:r>
    </w:p>
    <w:p w14:paraId="469C9D59" w14:textId="071A7E4C"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final_model_2.h5</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Trained fight detection model</w:t>
      </w:r>
    </w:p>
    <w:p w14:paraId="014D2C10" w14:textId="2F505794"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checkpoint/</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Checkpoints saved during training</w:t>
      </w:r>
    </w:p>
    <w:p w14:paraId="08A0154B" w14:textId="75253432"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training_log.csv</w:t>
      </w:r>
      <w:r>
        <w:rPr>
          <w:rFonts w:asciiTheme="majorBidi" w:eastAsia="Times New Roman" w:hAnsiTheme="majorBidi" w:cstheme="majorBidi"/>
          <w:color w:val="404040"/>
          <w:sz w:val="24"/>
          <w:szCs w:val="24"/>
        </w:rPr>
        <w:tab/>
      </w:r>
      <w:r>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Log file for training history</w:t>
      </w:r>
    </w:p>
    <w:p w14:paraId="1F72F17B" w14:textId="605DA9D6"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yolo/ </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w:t>
      </w:r>
      <w:r w:rsidR="00B653E6" w:rsidRPr="000C3D22">
        <w:rPr>
          <w:rFonts w:asciiTheme="majorBidi" w:eastAsia="Times New Roman" w:hAnsiTheme="majorBidi" w:cstheme="majorBidi"/>
          <w:color w:val="404040"/>
          <w:sz w:val="24"/>
          <w:szCs w:val="24"/>
        </w:rPr>
        <w:t>pre-trained</w:t>
      </w:r>
    </w:p>
    <w:p w14:paraId="17A6B233" w14:textId="1DA78971"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best.pt</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w:t>
      </w:r>
      <w:r w:rsidRPr="000C3D22">
        <w:rPr>
          <w:rFonts w:asciiTheme="majorBidi" w:eastAsia="Times New Roman" w:hAnsiTheme="majorBidi" w:cstheme="majorBidi"/>
          <w:color w:val="404040"/>
          <w:sz w:val="24"/>
          <w:szCs w:val="24"/>
        </w:rPr>
        <w:t>pre-trained</w:t>
      </w:r>
      <w:r w:rsidRPr="000C3D22">
        <w:rPr>
          <w:rFonts w:asciiTheme="majorBidi" w:eastAsia="Times New Roman" w:hAnsiTheme="majorBidi" w:cstheme="majorBidi" w:hint="eastAsia"/>
          <w:color w:val="404040"/>
          <w:sz w:val="24"/>
          <w:szCs w:val="24"/>
        </w:rPr>
        <w:t xml:space="preserve"> YOLOv8 model weights</w:t>
      </w:r>
      <w:r w:rsidR="00B653E6">
        <w:rPr>
          <w:rFonts w:asciiTheme="majorBidi" w:eastAsia="Times New Roman" w:hAnsiTheme="majorBidi" w:cstheme="majorBidi"/>
          <w:color w:val="404040"/>
          <w:sz w:val="24"/>
          <w:szCs w:val="24"/>
        </w:rPr>
        <w:tab/>
      </w:r>
    </w:p>
    <w:p w14:paraId="710F02B6" w14:textId="6D73116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train/</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t>#Dataset</w:t>
      </w:r>
    </w:p>
    <w:p w14:paraId="67E800CE" w14:textId="2F8CF390"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Fighting/</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xml:space="preserve"> # Directory containing fight video examples</w:t>
      </w:r>
    </w:p>
    <w:p w14:paraId="4A73CAA8" w14:textId="34F279FB"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 Normal/</w:t>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00B653E6">
        <w:rPr>
          <w:rFonts w:asciiTheme="majorBidi" w:eastAsia="Times New Roman" w:hAnsiTheme="majorBidi" w:cstheme="majorBidi"/>
          <w:color w:val="404040"/>
          <w:sz w:val="24"/>
          <w:szCs w:val="24"/>
        </w:rPr>
        <w:tab/>
      </w:r>
      <w:r w:rsidRPr="000C3D22">
        <w:rPr>
          <w:rFonts w:asciiTheme="majorBidi" w:eastAsia="Times New Roman" w:hAnsiTheme="majorBidi" w:cstheme="majorBidi" w:hint="eastAsia"/>
          <w:color w:val="404040"/>
          <w:sz w:val="24"/>
          <w:szCs w:val="24"/>
        </w:rPr>
        <w:t># Directory containing normal video examples</w:t>
      </w:r>
    </w:p>
    <w:p w14:paraId="5732777B" w14:textId="7777777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try/</w:t>
      </w:r>
    </w:p>
    <w:p w14:paraId="461E8B77" w14:textId="77777777" w:rsidR="000C3D22" w:rsidRPr="000C3D22"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result/                 # Directory where output videos are saved (relative path)</w:t>
      </w:r>
    </w:p>
    <w:p w14:paraId="22B3E5A3" w14:textId="1CD92FA5" w:rsidR="007D2186" w:rsidRDefault="000C3D22" w:rsidP="000C3D22">
      <w:pPr>
        <w:spacing w:after="0" w:line="360" w:lineRule="auto"/>
        <w:ind w:left="720"/>
        <w:rPr>
          <w:rFonts w:asciiTheme="majorBidi" w:eastAsia="Times New Roman" w:hAnsiTheme="majorBidi" w:cstheme="majorBidi"/>
          <w:color w:val="404040"/>
          <w:sz w:val="24"/>
          <w:szCs w:val="24"/>
        </w:rPr>
      </w:pPr>
      <w:r w:rsidRPr="000C3D22">
        <w:rPr>
          <w:rFonts w:asciiTheme="majorBidi" w:eastAsia="Times New Roman" w:hAnsiTheme="majorBidi" w:cstheme="majorBidi" w:hint="eastAsia"/>
          <w:color w:val="404040"/>
          <w:sz w:val="24"/>
          <w:szCs w:val="24"/>
        </w:rPr>
        <w:t xml:space="preserve">    └── ... (Input video files) # Location for input videos (example)</w:t>
      </w:r>
    </w:p>
    <w:p w14:paraId="3A2107D3" w14:textId="77777777" w:rsidR="00B653E6" w:rsidRPr="008D5CA7" w:rsidRDefault="00B653E6" w:rsidP="000C3D22">
      <w:pPr>
        <w:spacing w:after="0" w:line="360" w:lineRule="auto"/>
        <w:ind w:left="720"/>
        <w:rPr>
          <w:rFonts w:asciiTheme="majorBidi" w:eastAsia="Times New Roman" w:hAnsiTheme="majorBidi" w:cstheme="majorBidi"/>
          <w:color w:val="404040"/>
          <w:sz w:val="28"/>
          <w:szCs w:val="28"/>
        </w:rPr>
      </w:pPr>
    </w:p>
    <w:p w14:paraId="5354E63D" w14:textId="7B08751C"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t>Version Control (GitHub, Branching Strategy)</w:t>
      </w:r>
    </w:p>
    <w:p w14:paraId="75FD440E" w14:textId="5D6E018C"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Main Branch: Production-ready version.</w:t>
      </w:r>
    </w:p>
    <w:p w14:paraId="06A0957F" w14:textId="0772E2A8"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 xml:space="preserve">Dev Branch: Used for new features (e.g., </w:t>
      </w: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xml:space="preserve"> UI testing, model evaluation).</w:t>
      </w:r>
    </w:p>
    <w:p w14:paraId="1749F2CE" w14:textId="64540C90"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Commit Messages: Followed semantic style (</w:t>
      </w:r>
      <w:proofErr w:type="gramStart"/>
      <w:r w:rsidRPr="008D5CA7">
        <w:rPr>
          <w:rFonts w:asciiTheme="majorBidi" w:eastAsia="Times New Roman" w:hAnsiTheme="majorBidi" w:cstheme="majorBidi"/>
          <w:sz w:val="24"/>
          <w:szCs w:val="24"/>
        </w:rPr>
        <w:t>feat:,</w:t>
      </w:r>
      <w:proofErr w:type="gramEnd"/>
      <w:r w:rsidRPr="008D5CA7">
        <w:rPr>
          <w:rFonts w:asciiTheme="majorBidi" w:eastAsia="Times New Roman" w:hAnsiTheme="majorBidi" w:cstheme="majorBidi"/>
          <w:sz w:val="24"/>
          <w:szCs w:val="24"/>
        </w:rPr>
        <w:t xml:space="preserve"> </w:t>
      </w:r>
      <w:proofErr w:type="gramStart"/>
      <w:r w:rsidRPr="008D5CA7">
        <w:rPr>
          <w:rFonts w:asciiTheme="majorBidi" w:eastAsia="Times New Roman" w:hAnsiTheme="majorBidi" w:cstheme="majorBidi"/>
          <w:sz w:val="24"/>
          <w:szCs w:val="24"/>
        </w:rPr>
        <w:t>fix:,</w:t>
      </w:r>
      <w:proofErr w:type="gramEnd"/>
      <w:r w:rsidRPr="008D5CA7">
        <w:rPr>
          <w:rFonts w:asciiTheme="majorBidi" w:eastAsia="Times New Roman" w:hAnsiTheme="majorBidi" w:cstheme="majorBidi"/>
          <w:sz w:val="24"/>
          <w:szCs w:val="24"/>
        </w:rPr>
        <w:t xml:space="preserve"> docs:).</w:t>
      </w:r>
    </w:p>
    <w:p w14:paraId="10F38563" w14:textId="77777777" w:rsidR="007D2186" w:rsidRPr="008D5CA7" w:rsidRDefault="007D2186" w:rsidP="007D2186">
      <w:pPr>
        <w:pStyle w:val="ListParagraph"/>
        <w:numPr>
          <w:ilvl w:val="0"/>
          <w:numId w:val="89"/>
        </w:numPr>
        <w:spacing w:after="0" w:line="360" w:lineRule="auto"/>
        <w:rPr>
          <w:rFonts w:asciiTheme="majorBidi" w:eastAsia="Times New Roman" w:hAnsiTheme="majorBidi" w:cstheme="majorBidi"/>
          <w:b/>
          <w:bCs/>
          <w:sz w:val="24"/>
          <w:szCs w:val="24"/>
        </w:rPr>
      </w:pPr>
      <w:r w:rsidRPr="008D5CA7">
        <w:rPr>
          <w:rFonts w:asciiTheme="majorBidi" w:eastAsia="Times New Roman" w:hAnsiTheme="majorBidi" w:cstheme="majorBidi"/>
          <w:sz w:val="24"/>
          <w:szCs w:val="24"/>
        </w:rPr>
        <w:t>Code shared via Hugging Face Spaces, with the option to mirror on GitHub if needed.</w:t>
      </w:r>
    </w:p>
    <w:p w14:paraId="00301652" w14:textId="50902C48" w:rsidR="004B71D0" w:rsidRPr="00AC65D2" w:rsidRDefault="004B71D0" w:rsidP="007D2186">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C65D2">
        <w:rPr>
          <w:rFonts w:asciiTheme="majorBidi" w:eastAsia="Times New Roman" w:hAnsiTheme="majorBidi" w:cstheme="majorBidi"/>
          <w:b/>
          <w:bCs/>
          <w:color w:val="002060"/>
          <w:sz w:val="24"/>
          <w:szCs w:val="24"/>
        </w:rPr>
        <w:lastRenderedPageBreak/>
        <w:t>Deployment &amp; Execution (README Guide)</w:t>
      </w:r>
    </w:p>
    <w:p w14:paraId="2EDCD563" w14:textId="310A7BF3" w:rsidR="004B71D0" w:rsidRPr="006936D4" w:rsidRDefault="007D2186" w:rsidP="007D2186">
      <w:pPr>
        <w:pStyle w:val="ListParagraph"/>
        <w:numPr>
          <w:ilvl w:val="2"/>
          <w:numId w:val="75"/>
        </w:numPr>
        <w:spacing w:line="360" w:lineRule="auto"/>
        <w:rPr>
          <w:rFonts w:asciiTheme="majorBidi" w:hAnsiTheme="majorBidi" w:cstheme="majorBidi"/>
          <w:b/>
          <w:bCs/>
        </w:rPr>
      </w:pPr>
      <w:r w:rsidRPr="006936D4">
        <w:rPr>
          <w:rFonts w:asciiTheme="majorBidi" w:hAnsiTheme="majorBidi" w:cstheme="majorBidi"/>
          <w:b/>
          <w:bCs/>
        </w:rPr>
        <w:t>Running Locally</w:t>
      </w:r>
    </w:p>
    <w:p w14:paraId="7CD13058" w14:textId="38B2B2C6"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Clone the repository.</w:t>
      </w:r>
    </w:p>
    <w:p w14:paraId="0EB9B8F3" w14:textId="4DF605BF"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 xml:space="preserve">Install requirements: </w:t>
      </w:r>
      <w:r w:rsidRPr="008D5CA7">
        <w:rPr>
          <w:rFonts w:asciiTheme="majorBidi" w:hAnsiTheme="majorBidi" w:cstheme="majorBidi"/>
          <w:i/>
          <w:iCs/>
        </w:rPr>
        <w:t>pip install -r requirements.txt</w:t>
      </w:r>
    </w:p>
    <w:p w14:paraId="3BBC5365" w14:textId="636DEC4D" w:rsidR="007D2186" w:rsidRPr="008D5CA7" w:rsidRDefault="007D2186" w:rsidP="007D2186">
      <w:pPr>
        <w:pStyle w:val="ListParagraph"/>
        <w:numPr>
          <w:ilvl w:val="3"/>
          <w:numId w:val="91"/>
        </w:numPr>
        <w:spacing w:line="360" w:lineRule="auto"/>
        <w:rPr>
          <w:rFonts w:asciiTheme="majorBidi" w:hAnsiTheme="majorBidi" w:cstheme="majorBidi"/>
        </w:rPr>
      </w:pPr>
      <w:r w:rsidRPr="008D5CA7">
        <w:rPr>
          <w:rFonts w:asciiTheme="majorBidi" w:hAnsiTheme="majorBidi" w:cstheme="majorBidi"/>
        </w:rPr>
        <w:t xml:space="preserve">Run the app: </w:t>
      </w:r>
      <w:r w:rsidRPr="008D5CA7">
        <w:rPr>
          <w:rFonts w:asciiTheme="majorBidi" w:hAnsiTheme="majorBidi" w:cstheme="majorBidi"/>
          <w:i/>
          <w:iCs/>
        </w:rPr>
        <w:t>python app.py</w:t>
      </w:r>
      <w:r w:rsidR="006936D4">
        <w:rPr>
          <w:rFonts w:asciiTheme="majorBidi" w:hAnsiTheme="majorBidi" w:cstheme="majorBidi"/>
          <w:i/>
          <w:iCs/>
        </w:rPr>
        <w:br/>
      </w:r>
    </w:p>
    <w:p w14:paraId="4443CC4D" w14:textId="7CDF138C" w:rsidR="00146651" w:rsidRPr="006936D4" w:rsidRDefault="00146651" w:rsidP="00146651">
      <w:pPr>
        <w:pStyle w:val="ListParagraph"/>
        <w:numPr>
          <w:ilvl w:val="3"/>
          <w:numId w:val="75"/>
        </w:numPr>
        <w:spacing w:line="360" w:lineRule="auto"/>
        <w:rPr>
          <w:rFonts w:asciiTheme="majorBidi" w:hAnsiTheme="majorBidi" w:cstheme="majorBidi"/>
          <w:b/>
          <w:bCs/>
        </w:rPr>
      </w:pPr>
      <w:r w:rsidRPr="006936D4">
        <w:rPr>
          <w:rFonts w:asciiTheme="majorBidi" w:hAnsiTheme="majorBidi" w:cstheme="majorBidi"/>
          <w:b/>
          <w:bCs/>
        </w:rPr>
        <w:t>Environment Requirements</w:t>
      </w:r>
    </w:p>
    <w:p w14:paraId="55A8ABCB" w14:textId="6C013B96" w:rsidR="00146651" w:rsidRDefault="00146651" w:rsidP="00146651">
      <w:pPr>
        <w:pStyle w:val="ListParagraph"/>
        <w:numPr>
          <w:ilvl w:val="0"/>
          <w:numId w:val="92"/>
        </w:numPr>
        <w:spacing w:line="360" w:lineRule="auto"/>
        <w:rPr>
          <w:rFonts w:asciiTheme="majorBidi" w:hAnsiTheme="majorBidi" w:cstheme="majorBidi"/>
        </w:rPr>
      </w:pPr>
      <w:r w:rsidRPr="008D5CA7">
        <w:rPr>
          <w:rFonts w:asciiTheme="majorBidi" w:hAnsiTheme="majorBidi" w:cstheme="majorBidi"/>
        </w:rPr>
        <w:t>Python 3.10+</w:t>
      </w:r>
    </w:p>
    <w:p w14:paraId="34696ECB" w14:textId="77777777" w:rsidR="00BC0583" w:rsidRPr="00BC0583" w:rsidRDefault="00BC0583" w:rsidP="00BC0583">
      <w:pPr>
        <w:pStyle w:val="ListParagraph"/>
        <w:numPr>
          <w:ilvl w:val="0"/>
          <w:numId w:val="92"/>
        </w:numPr>
        <w:spacing w:line="360" w:lineRule="auto"/>
        <w:rPr>
          <w:rFonts w:asciiTheme="majorBidi" w:hAnsiTheme="majorBidi" w:cstheme="majorBidi"/>
        </w:rPr>
      </w:pPr>
      <w:proofErr w:type="spellStart"/>
      <w:r w:rsidRPr="00BC0583">
        <w:rPr>
          <w:rFonts w:asciiTheme="majorBidi" w:hAnsiTheme="majorBidi" w:cstheme="majorBidi"/>
        </w:rPr>
        <w:t>gradio</w:t>
      </w:r>
      <w:proofErr w:type="spellEnd"/>
      <w:r w:rsidRPr="00BC0583">
        <w:rPr>
          <w:rFonts w:asciiTheme="majorBidi" w:hAnsiTheme="majorBidi" w:cstheme="majorBidi"/>
        </w:rPr>
        <w:t>&gt;=3.0</w:t>
      </w:r>
    </w:p>
    <w:p w14:paraId="4BCC43C0" w14:textId="77777777" w:rsidR="00BC0583" w:rsidRPr="00BC0583" w:rsidRDefault="00BC0583" w:rsidP="00BC0583">
      <w:pPr>
        <w:pStyle w:val="ListParagraph"/>
        <w:numPr>
          <w:ilvl w:val="0"/>
          <w:numId w:val="92"/>
        </w:numPr>
        <w:spacing w:line="360" w:lineRule="auto"/>
        <w:rPr>
          <w:rFonts w:asciiTheme="majorBidi" w:hAnsiTheme="majorBidi" w:cstheme="majorBidi"/>
        </w:rPr>
      </w:pPr>
      <w:proofErr w:type="spellStart"/>
      <w:r w:rsidRPr="00BC0583">
        <w:rPr>
          <w:rFonts w:asciiTheme="majorBidi" w:hAnsiTheme="majorBidi" w:cstheme="majorBidi"/>
        </w:rPr>
        <w:t>tensorflow</w:t>
      </w:r>
      <w:proofErr w:type="spellEnd"/>
      <w:r w:rsidRPr="00BC0583">
        <w:rPr>
          <w:rFonts w:asciiTheme="majorBidi" w:hAnsiTheme="majorBidi" w:cstheme="majorBidi"/>
        </w:rPr>
        <w:t>&gt;=2.10</w:t>
      </w:r>
    </w:p>
    <w:p w14:paraId="76500D11" w14:textId="77777777" w:rsidR="00BC0583" w:rsidRPr="00BC0583" w:rsidRDefault="00BC0583" w:rsidP="00BC0583">
      <w:pPr>
        <w:pStyle w:val="ListParagraph"/>
        <w:numPr>
          <w:ilvl w:val="0"/>
          <w:numId w:val="92"/>
        </w:numPr>
        <w:spacing w:line="360" w:lineRule="auto"/>
        <w:rPr>
          <w:rFonts w:asciiTheme="majorBidi" w:hAnsiTheme="majorBidi" w:cstheme="majorBidi"/>
        </w:rPr>
      </w:pPr>
      <w:proofErr w:type="spellStart"/>
      <w:r w:rsidRPr="00BC0583">
        <w:rPr>
          <w:rFonts w:asciiTheme="majorBidi" w:hAnsiTheme="majorBidi" w:cstheme="majorBidi"/>
        </w:rPr>
        <w:t>opencv</w:t>
      </w:r>
      <w:proofErr w:type="spellEnd"/>
      <w:r w:rsidRPr="00BC0583">
        <w:rPr>
          <w:rFonts w:asciiTheme="majorBidi" w:hAnsiTheme="majorBidi" w:cstheme="majorBidi"/>
        </w:rPr>
        <w:t>-python&gt;=4.6</w:t>
      </w:r>
    </w:p>
    <w:p w14:paraId="781229BA" w14:textId="77777777" w:rsidR="00BC0583" w:rsidRPr="00BC0583" w:rsidRDefault="00BC0583" w:rsidP="00BC0583">
      <w:pPr>
        <w:pStyle w:val="ListParagraph"/>
        <w:numPr>
          <w:ilvl w:val="0"/>
          <w:numId w:val="92"/>
        </w:numPr>
        <w:spacing w:line="360" w:lineRule="auto"/>
        <w:rPr>
          <w:rFonts w:asciiTheme="majorBidi" w:hAnsiTheme="majorBidi" w:cstheme="majorBidi"/>
        </w:rPr>
      </w:pPr>
      <w:proofErr w:type="spellStart"/>
      <w:r w:rsidRPr="00BC0583">
        <w:rPr>
          <w:rFonts w:asciiTheme="majorBidi" w:hAnsiTheme="majorBidi" w:cstheme="majorBidi"/>
        </w:rPr>
        <w:t>ultralytics</w:t>
      </w:r>
      <w:proofErr w:type="spellEnd"/>
      <w:r w:rsidRPr="00BC0583">
        <w:rPr>
          <w:rFonts w:asciiTheme="majorBidi" w:hAnsiTheme="majorBidi" w:cstheme="majorBidi"/>
        </w:rPr>
        <w:t>&gt;=8.0</w:t>
      </w:r>
    </w:p>
    <w:p w14:paraId="6BD7BBC7" w14:textId="77777777" w:rsidR="00BC0583" w:rsidRPr="00BC0583" w:rsidRDefault="00BC0583" w:rsidP="00BC0583">
      <w:pPr>
        <w:pStyle w:val="ListParagraph"/>
        <w:numPr>
          <w:ilvl w:val="0"/>
          <w:numId w:val="92"/>
        </w:numPr>
        <w:spacing w:line="360" w:lineRule="auto"/>
        <w:rPr>
          <w:rFonts w:asciiTheme="majorBidi" w:hAnsiTheme="majorBidi" w:cstheme="majorBidi"/>
        </w:rPr>
      </w:pPr>
      <w:proofErr w:type="spellStart"/>
      <w:r w:rsidRPr="00BC0583">
        <w:rPr>
          <w:rFonts w:asciiTheme="majorBidi" w:hAnsiTheme="majorBidi" w:cstheme="majorBidi"/>
        </w:rPr>
        <w:t>numpy</w:t>
      </w:r>
      <w:proofErr w:type="spellEnd"/>
      <w:r w:rsidRPr="00BC0583">
        <w:rPr>
          <w:rFonts w:asciiTheme="majorBidi" w:hAnsiTheme="majorBidi" w:cstheme="majorBidi"/>
        </w:rPr>
        <w:t>&gt;=1.22</w:t>
      </w:r>
    </w:p>
    <w:p w14:paraId="2F3A3FCC" w14:textId="4E4BC132" w:rsidR="00BC0583" w:rsidRPr="008D5CA7" w:rsidRDefault="00BC0583" w:rsidP="00BC0583">
      <w:pPr>
        <w:pStyle w:val="ListParagraph"/>
        <w:numPr>
          <w:ilvl w:val="0"/>
          <w:numId w:val="92"/>
        </w:numPr>
        <w:spacing w:line="360" w:lineRule="auto"/>
        <w:rPr>
          <w:rFonts w:asciiTheme="majorBidi" w:hAnsiTheme="majorBidi" w:cstheme="majorBidi"/>
        </w:rPr>
      </w:pPr>
      <w:r w:rsidRPr="00BC0583">
        <w:rPr>
          <w:rFonts w:asciiTheme="majorBidi" w:hAnsiTheme="majorBidi" w:cstheme="majorBidi"/>
        </w:rPr>
        <w:t>matplotlib&gt;=3.6</w:t>
      </w:r>
    </w:p>
    <w:p w14:paraId="744372DA" w14:textId="5E8244A8" w:rsidR="007D2186" w:rsidRPr="006936D4" w:rsidRDefault="007D2186" w:rsidP="007D2186">
      <w:pPr>
        <w:pStyle w:val="ListParagraph"/>
        <w:numPr>
          <w:ilvl w:val="2"/>
          <w:numId w:val="75"/>
        </w:numPr>
        <w:spacing w:line="360" w:lineRule="auto"/>
        <w:rPr>
          <w:rFonts w:asciiTheme="majorBidi" w:hAnsiTheme="majorBidi" w:cstheme="majorBidi"/>
          <w:b/>
          <w:bCs/>
        </w:rPr>
      </w:pPr>
      <w:r w:rsidRPr="006936D4">
        <w:rPr>
          <w:rFonts w:asciiTheme="majorBidi" w:hAnsiTheme="majorBidi" w:cstheme="majorBidi"/>
          <w:b/>
          <w:bCs/>
        </w:rPr>
        <w:t>Online Hosting</w:t>
      </w:r>
    </w:p>
    <w:p w14:paraId="116CE808" w14:textId="5155EB6F" w:rsidR="005258D9" w:rsidRPr="008D5CA7" w:rsidRDefault="0040040B" w:rsidP="005258D9">
      <w:pPr>
        <w:pStyle w:val="ListParagraph"/>
        <w:numPr>
          <w:ilvl w:val="0"/>
          <w:numId w:val="93"/>
        </w:numPr>
        <w:spacing w:line="360" w:lineRule="auto"/>
        <w:rPr>
          <w:rFonts w:asciiTheme="majorBidi" w:hAnsiTheme="majorBidi" w:cstheme="majorBidi"/>
        </w:rPr>
      </w:pPr>
      <w:r w:rsidRPr="008D5CA7">
        <w:rPr>
          <w:rFonts w:asciiTheme="majorBidi" w:hAnsiTheme="majorBidi" w:cstheme="majorBidi"/>
        </w:rPr>
        <w:t xml:space="preserve">Deployed on Hugging Face Spaces: </w:t>
      </w:r>
      <w:hyperlink r:id="rId19" w:history="1">
        <w:r w:rsidRPr="008D5CA7">
          <w:rPr>
            <w:rStyle w:val="Hyperlink"/>
            <w:rFonts w:asciiTheme="majorBidi" w:hAnsiTheme="majorBidi" w:cstheme="majorBidi"/>
          </w:rPr>
          <w:t>https://huggingface.co/spaces/KillD00zer/fight-object_detection</w:t>
        </w:r>
      </w:hyperlink>
      <w:r w:rsidRPr="008D5CA7">
        <w:rPr>
          <w:rFonts w:asciiTheme="majorBidi" w:hAnsiTheme="majorBidi" w:cstheme="majorBidi"/>
        </w:rPr>
        <w:tab/>
      </w:r>
      <w:r w:rsidR="005258D9" w:rsidRPr="008D5CA7">
        <w:rPr>
          <w:rFonts w:asciiTheme="majorBidi" w:hAnsiTheme="majorBidi" w:cstheme="majorBidi"/>
        </w:rPr>
        <w:br/>
      </w:r>
    </w:p>
    <w:p w14:paraId="464A20F8" w14:textId="77777777" w:rsidR="008F2E14" w:rsidRPr="008D5CA7" w:rsidRDefault="004B71D0" w:rsidP="005258D9">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Testing &amp; Quality Assurance</w:t>
      </w:r>
    </w:p>
    <w:p w14:paraId="64462FEC" w14:textId="5D51FD9A" w:rsidR="004B71D0" w:rsidRPr="00A44A35" w:rsidRDefault="004B71D0" w:rsidP="005258D9">
      <w:pPr>
        <w:pStyle w:val="ListParagraph"/>
        <w:numPr>
          <w:ilvl w:val="1"/>
          <w:numId w:val="75"/>
        </w:numPr>
        <w:spacing w:after="0" w:line="360" w:lineRule="auto"/>
        <w:rPr>
          <w:rFonts w:asciiTheme="majorBidi" w:eastAsia="Times New Roman" w:hAnsiTheme="majorBidi" w:cstheme="majorBidi"/>
          <w:color w:val="002060"/>
          <w:sz w:val="24"/>
          <w:szCs w:val="24"/>
        </w:rPr>
      </w:pPr>
      <w:r w:rsidRPr="00AA0836">
        <w:rPr>
          <w:rFonts w:asciiTheme="majorBidi" w:eastAsia="Times New Roman" w:hAnsiTheme="majorBidi" w:cstheme="majorBidi"/>
          <w:b/>
          <w:bCs/>
          <w:color w:val="002060"/>
          <w:sz w:val="24"/>
          <w:szCs w:val="24"/>
        </w:rPr>
        <w:t>Test Cases &amp; Test Plan</w:t>
      </w:r>
    </w:p>
    <w:tbl>
      <w:tblPr>
        <w:tblStyle w:val="PlainTable2"/>
        <w:tblpPr w:leftFromText="180" w:rightFromText="180" w:vertAnchor="text" w:horzAnchor="margin" w:tblpXSpec="center" w:tblpY="304"/>
        <w:tblW w:w="4250" w:type="pct"/>
        <w:tblLook w:val="04A0" w:firstRow="1" w:lastRow="0" w:firstColumn="1" w:lastColumn="0" w:noHBand="0" w:noVBand="1"/>
      </w:tblPr>
      <w:tblGrid>
        <w:gridCol w:w="1800"/>
        <w:gridCol w:w="3510"/>
        <w:gridCol w:w="2646"/>
      </w:tblGrid>
      <w:tr w:rsidR="00A44A35" w:rsidRPr="005258D9" w14:paraId="15E14A92" w14:textId="77777777" w:rsidTr="00A44A3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13A1AC5F" w14:textId="77777777" w:rsidR="00A44A35" w:rsidRPr="005258D9" w:rsidRDefault="00A44A35" w:rsidP="00A44A35">
            <w:pPr>
              <w:jc w:val="center"/>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Module</w:t>
            </w:r>
          </w:p>
        </w:tc>
        <w:tc>
          <w:tcPr>
            <w:tcW w:w="2206" w:type="pct"/>
            <w:vAlign w:val="center"/>
            <w:hideMark/>
          </w:tcPr>
          <w:p w14:paraId="3C5E6E03" w14:textId="77777777" w:rsidR="00A44A35" w:rsidRPr="005258D9" w:rsidRDefault="00A44A35" w:rsidP="00A44A3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Test Case</w:t>
            </w:r>
          </w:p>
        </w:tc>
        <w:tc>
          <w:tcPr>
            <w:tcW w:w="1663" w:type="pct"/>
            <w:vAlign w:val="center"/>
            <w:hideMark/>
          </w:tcPr>
          <w:p w14:paraId="0DAF3718" w14:textId="77777777" w:rsidR="00A44A35" w:rsidRPr="005258D9" w:rsidRDefault="00A44A35" w:rsidP="00A44A35">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Expected Result</w:t>
            </w:r>
          </w:p>
        </w:tc>
      </w:tr>
      <w:tr w:rsidR="00A44A35" w:rsidRPr="005258D9" w14:paraId="7A7027DC" w14:textId="77777777" w:rsidTr="00A44A35">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7EF67503"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Video Upload</w:t>
            </w:r>
          </w:p>
        </w:tc>
        <w:tc>
          <w:tcPr>
            <w:tcW w:w="2206" w:type="pct"/>
            <w:vAlign w:val="center"/>
            <w:hideMark/>
          </w:tcPr>
          <w:p w14:paraId="4FF3FA36" w14:textId="5E17B249"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Accept .mp4 </w:t>
            </w:r>
            <w:proofErr w:type="gramStart"/>
            <w:r w:rsidRPr="005258D9">
              <w:rPr>
                <w:rFonts w:asciiTheme="majorBidi" w:eastAsia="Times New Roman" w:hAnsiTheme="majorBidi" w:cstheme="majorBidi"/>
                <w:sz w:val="24"/>
                <w:szCs w:val="24"/>
              </w:rPr>
              <w:t xml:space="preserve">and </w:t>
            </w:r>
            <w:r w:rsidR="00672A02" w:rsidRPr="00E86373">
              <w:rPr>
                <w:rFonts w:ascii="Segoe UI" w:hAnsi="Segoe UI" w:cs="Segoe UI"/>
                <w:color w:val="1F2328"/>
                <w:shd w:val="clear" w:color="auto" w:fill="FFFFFF"/>
              </w:rPr>
              <w:t xml:space="preserve"> </w:t>
            </w:r>
            <w:r w:rsidR="00672A02">
              <w:rPr>
                <w:rFonts w:ascii="Segoe UI" w:hAnsi="Segoe UI" w:cs="Segoe UI"/>
                <w:color w:val="1F2328"/>
                <w:shd w:val="clear" w:color="auto" w:fill="FFFFFF"/>
              </w:rPr>
              <w:t>.</w:t>
            </w:r>
            <w:proofErr w:type="gramEnd"/>
            <w:r w:rsidR="00672A02" w:rsidRPr="00E86373">
              <w:rPr>
                <w:rFonts w:asciiTheme="majorBidi" w:eastAsia="Times New Roman" w:hAnsiTheme="majorBidi" w:cstheme="majorBidi"/>
                <w:sz w:val="24"/>
                <w:szCs w:val="24"/>
              </w:rPr>
              <w:t>mpeg</w:t>
            </w:r>
          </w:p>
        </w:tc>
        <w:tc>
          <w:tcPr>
            <w:tcW w:w="1663" w:type="pct"/>
            <w:vAlign w:val="center"/>
            <w:hideMark/>
          </w:tcPr>
          <w:p w14:paraId="5DD2C8D9"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Success</w:t>
            </w:r>
          </w:p>
        </w:tc>
      </w:tr>
      <w:tr w:rsidR="00A44A35" w:rsidRPr="005258D9" w14:paraId="5A940F79"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3BB62CDE"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Frame Extraction</w:t>
            </w:r>
          </w:p>
        </w:tc>
        <w:tc>
          <w:tcPr>
            <w:tcW w:w="2206" w:type="pct"/>
            <w:vAlign w:val="center"/>
            <w:hideMark/>
          </w:tcPr>
          <w:p w14:paraId="56E4038F"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Extracts frames at correct FPS</w:t>
            </w:r>
          </w:p>
        </w:tc>
        <w:tc>
          <w:tcPr>
            <w:tcW w:w="1663" w:type="pct"/>
            <w:vAlign w:val="center"/>
            <w:hideMark/>
          </w:tcPr>
          <w:p w14:paraId="046966A9"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Verified</w:t>
            </w:r>
          </w:p>
        </w:tc>
      </w:tr>
      <w:tr w:rsidR="00A44A35" w:rsidRPr="005258D9" w14:paraId="3DC55F0F" w14:textId="77777777" w:rsidTr="00A44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7D2289FE"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Action Model</w:t>
            </w:r>
          </w:p>
        </w:tc>
        <w:tc>
          <w:tcPr>
            <w:tcW w:w="2206" w:type="pct"/>
            <w:vAlign w:val="center"/>
            <w:hideMark/>
          </w:tcPr>
          <w:p w14:paraId="3114CAD6"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Classifies 16-frame clip correctly</w:t>
            </w:r>
          </w:p>
        </w:tc>
        <w:tc>
          <w:tcPr>
            <w:tcW w:w="1663" w:type="pct"/>
            <w:vAlign w:val="center"/>
            <w:hideMark/>
          </w:tcPr>
          <w:p w14:paraId="05B64D6F" w14:textId="52DA93F1"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 </w:t>
            </w:r>
            <w:r w:rsidR="00E847AA" w:rsidRPr="00E847AA">
              <w:rPr>
                <w:rFonts w:asciiTheme="majorBidi" w:eastAsia="Times New Roman" w:hAnsiTheme="majorBidi" w:cstheme="majorBidi"/>
                <w:sz w:val="24"/>
                <w:szCs w:val="24"/>
              </w:rPr>
              <w:t>91</w:t>
            </w:r>
            <w:r w:rsidRPr="005258D9">
              <w:rPr>
                <w:rFonts w:asciiTheme="majorBidi" w:eastAsia="Times New Roman" w:hAnsiTheme="majorBidi" w:cstheme="majorBidi"/>
                <w:sz w:val="24"/>
                <w:szCs w:val="24"/>
              </w:rPr>
              <w:t>% accuracy</w:t>
            </w:r>
          </w:p>
        </w:tc>
      </w:tr>
      <w:tr w:rsidR="00A44A35" w:rsidRPr="005258D9" w14:paraId="0794AE23"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57DCA414"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YOLO Detection</w:t>
            </w:r>
          </w:p>
        </w:tc>
        <w:tc>
          <w:tcPr>
            <w:tcW w:w="2206" w:type="pct"/>
            <w:vAlign w:val="center"/>
            <w:hideMark/>
          </w:tcPr>
          <w:p w14:paraId="468F871B"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Identifies knife/gun</w:t>
            </w:r>
          </w:p>
        </w:tc>
        <w:tc>
          <w:tcPr>
            <w:tcW w:w="1663" w:type="pct"/>
            <w:vAlign w:val="center"/>
            <w:hideMark/>
          </w:tcPr>
          <w:p w14:paraId="0B3EE99C" w14:textId="0F23ABF4"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 xml:space="preserve">≥ </w:t>
            </w:r>
            <w:r w:rsidR="00E847AA" w:rsidRPr="00E847AA">
              <w:rPr>
                <w:rFonts w:asciiTheme="majorBidi" w:eastAsia="Times New Roman" w:hAnsiTheme="majorBidi" w:cstheme="majorBidi"/>
                <w:sz w:val="24"/>
                <w:szCs w:val="24"/>
              </w:rPr>
              <w:t>80</w:t>
            </w:r>
            <w:r w:rsidRPr="005258D9">
              <w:rPr>
                <w:rFonts w:asciiTheme="majorBidi" w:eastAsia="Times New Roman" w:hAnsiTheme="majorBidi" w:cstheme="majorBidi"/>
                <w:sz w:val="24"/>
                <w:szCs w:val="24"/>
              </w:rPr>
              <w:t>% precision</w:t>
            </w:r>
          </w:p>
        </w:tc>
      </w:tr>
      <w:tr w:rsidR="00A44A35" w:rsidRPr="005258D9" w14:paraId="20A7D539" w14:textId="77777777" w:rsidTr="00A44A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6DE92B7C"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Integration</w:t>
            </w:r>
          </w:p>
        </w:tc>
        <w:tc>
          <w:tcPr>
            <w:tcW w:w="2206" w:type="pct"/>
            <w:vAlign w:val="center"/>
            <w:hideMark/>
          </w:tcPr>
          <w:p w14:paraId="25362BC9"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Both models run on same input</w:t>
            </w:r>
          </w:p>
        </w:tc>
        <w:tc>
          <w:tcPr>
            <w:tcW w:w="1663" w:type="pct"/>
            <w:vAlign w:val="center"/>
            <w:hideMark/>
          </w:tcPr>
          <w:p w14:paraId="2A3A7BB0" w14:textId="77777777" w:rsidR="00A44A35" w:rsidRPr="005258D9" w:rsidRDefault="00A44A35" w:rsidP="00A44A35">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Combined output</w:t>
            </w:r>
          </w:p>
        </w:tc>
      </w:tr>
      <w:tr w:rsidR="00A44A35" w:rsidRPr="005258D9" w14:paraId="3A75D6DB" w14:textId="77777777" w:rsidTr="00A44A35">
        <w:tc>
          <w:tcPr>
            <w:cnfStyle w:val="001000000000" w:firstRow="0" w:lastRow="0" w:firstColumn="1" w:lastColumn="0" w:oddVBand="0" w:evenVBand="0" w:oddHBand="0" w:evenHBand="0" w:firstRowFirstColumn="0" w:firstRowLastColumn="0" w:lastRowFirstColumn="0" w:lastRowLastColumn="0"/>
            <w:tcW w:w="1131" w:type="pct"/>
            <w:vAlign w:val="center"/>
            <w:hideMark/>
          </w:tcPr>
          <w:p w14:paraId="61ABADB8" w14:textId="77777777" w:rsidR="00A44A35" w:rsidRPr="006936D4" w:rsidRDefault="00A44A35" w:rsidP="00A44A35">
            <w:pPr>
              <w:rPr>
                <w:rFonts w:asciiTheme="majorBidi" w:eastAsia="Times New Roman" w:hAnsiTheme="majorBidi" w:cstheme="majorBidi"/>
                <w:b w:val="0"/>
                <w:bCs w:val="0"/>
                <w:sz w:val="24"/>
                <w:szCs w:val="24"/>
              </w:rPr>
            </w:pPr>
            <w:r w:rsidRPr="006936D4">
              <w:rPr>
                <w:rFonts w:asciiTheme="majorBidi" w:eastAsia="Times New Roman" w:hAnsiTheme="majorBidi" w:cstheme="majorBidi"/>
                <w:b w:val="0"/>
                <w:bCs w:val="0"/>
                <w:sz w:val="24"/>
                <w:szCs w:val="24"/>
              </w:rPr>
              <w:t>UI</w:t>
            </w:r>
          </w:p>
        </w:tc>
        <w:tc>
          <w:tcPr>
            <w:tcW w:w="2206" w:type="pct"/>
            <w:vAlign w:val="center"/>
            <w:hideMark/>
          </w:tcPr>
          <w:p w14:paraId="123446A9"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Upload, display, download works</w:t>
            </w:r>
          </w:p>
        </w:tc>
        <w:tc>
          <w:tcPr>
            <w:tcW w:w="1663" w:type="pct"/>
            <w:vAlign w:val="center"/>
            <w:hideMark/>
          </w:tcPr>
          <w:p w14:paraId="7A877A90" w14:textId="77777777" w:rsidR="00A44A35" w:rsidRPr="005258D9" w:rsidRDefault="00A44A35" w:rsidP="00A44A35">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5258D9">
              <w:rPr>
                <w:rFonts w:asciiTheme="majorBidi" w:eastAsia="Times New Roman" w:hAnsiTheme="majorBidi" w:cstheme="majorBidi"/>
                <w:sz w:val="24"/>
                <w:szCs w:val="24"/>
              </w:rPr>
              <w:t>All elements functional</w:t>
            </w:r>
          </w:p>
        </w:tc>
      </w:tr>
    </w:tbl>
    <w:p w14:paraId="70EA6C92" w14:textId="341170AB" w:rsidR="00A44A35" w:rsidRDefault="00A44A35" w:rsidP="00A44A35">
      <w:pPr>
        <w:spacing w:after="0" w:line="360" w:lineRule="auto"/>
        <w:ind w:left="360"/>
        <w:rPr>
          <w:rFonts w:asciiTheme="majorBidi" w:eastAsia="Times New Roman" w:hAnsiTheme="majorBidi" w:cstheme="majorBidi"/>
          <w:color w:val="002060"/>
          <w:sz w:val="24"/>
          <w:szCs w:val="24"/>
        </w:rPr>
      </w:pP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r>
        <w:rPr>
          <w:rFonts w:asciiTheme="majorBidi" w:eastAsia="Times New Roman" w:hAnsiTheme="majorBidi" w:cstheme="majorBidi"/>
          <w:color w:val="002060"/>
          <w:sz w:val="24"/>
          <w:szCs w:val="24"/>
        </w:rPr>
        <w:br/>
      </w:r>
    </w:p>
    <w:p w14:paraId="57FDC127"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7EDBDB89"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41FA11B8"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148EB711"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3F46326A" w14:textId="77777777" w:rsidR="00A44A35" w:rsidRDefault="00A44A35" w:rsidP="00A44A35">
      <w:pPr>
        <w:spacing w:after="0" w:line="360" w:lineRule="auto"/>
        <w:ind w:left="360"/>
        <w:rPr>
          <w:rFonts w:asciiTheme="majorBidi" w:eastAsia="Times New Roman" w:hAnsiTheme="majorBidi" w:cstheme="majorBidi"/>
          <w:color w:val="002060"/>
          <w:sz w:val="24"/>
          <w:szCs w:val="24"/>
        </w:rPr>
      </w:pPr>
    </w:p>
    <w:p w14:paraId="08234E61" w14:textId="77777777" w:rsidR="00A44A35" w:rsidRPr="00A44A35" w:rsidRDefault="00A44A35" w:rsidP="00A44A35">
      <w:pPr>
        <w:spacing w:after="0" w:line="360" w:lineRule="auto"/>
        <w:ind w:left="360"/>
        <w:rPr>
          <w:rFonts w:asciiTheme="majorBidi" w:eastAsia="Times New Roman" w:hAnsiTheme="majorBidi" w:cstheme="majorBidi"/>
          <w:color w:val="002060"/>
          <w:sz w:val="24"/>
          <w:szCs w:val="24"/>
        </w:rPr>
      </w:pPr>
    </w:p>
    <w:p w14:paraId="3794963B" w14:textId="5F492F43" w:rsidR="00FC0219" w:rsidRPr="00AA0836" w:rsidRDefault="004B71D0" w:rsidP="00FC021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A0836">
        <w:rPr>
          <w:rFonts w:asciiTheme="majorBidi" w:eastAsia="Times New Roman" w:hAnsiTheme="majorBidi" w:cstheme="majorBidi"/>
          <w:b/>
          <w:bCs/>
          <w:color w:val="002060"/>
          <w:sz w:val="24"/>
          <w:szCs w:val="24"/>
        </w:rPr>
        <w:lastRenderedPageBreak/>
        <w:t>Automated Testing</w:t>
      </w:r>
    </w:p>
    <w:p w14:paraId="7ECB6A5B" w14:textId="7653F362"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Unit tests for frame slicing and merging</w:t>
      </w:r>
    </w:p>
    <w:p w14:paraId="38DD0DDD" w14:textId="57ABD695"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Batch inference tested with dummy videos</w:t>
      </w:r>
    </w:p>
    <w:p w14:paraId="4316F683" w14:textId="77777777" w:rsidR="00FC0219" w:rsidRPr="008D5CA7" w:rsidRDefault="00FC0219" w:rsidP="00FC0219">
      <w:pPr>
        <w:pStyle w:val="ListParagraph"/>
        <w:numPr>
          <w:ilvl w:val="0"/>
          <w:numId w:val="93"/>
        </w:numPr>
        <w:spacing w:after="0" w:line="360" w:lineRule="auto"/>
        <w:ind w:left="117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Stress test: 50 consecutive 10s videos on mid-range GPU</w:t>
      </w:r>
    </w:p>
    <w:p w14:paraId="41EEBE1B" w14:textId="5D63CEB6" w:rsidR="009B0F15" w:rsidRPr="00AA0836" w:rsidRDefault="00FC0219" w:rsidP="00FC021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AA0836">
        <w:rPr>
          <w:rFonts w:asciiTheme="majorBidi" w:eastAsia="Times New Roman" w:hAnsiTheme="majorBidi" w:cstheme="majorBidi"/>
          <w:b/>
          <w:bCs/>
          <w:color w:val="002060"/>
          <w:sz w:val="24"/>
          <w:szCs w:val="24"/>
        </w:rPr>
        <w:t>Bug Reports &amp; Fixes</w:t>
      </w:r>
    </w:p>
    <w:tbl>
      <w:tblPr>
        <w:tblStyle w:val="PlainTable2"/>
        <w:tblW w:w="4250" w:type="pct"/>
        <w:jc w:val="center"/>
        <w:tblLook w:val="04A0" w:firstRow="1" w:lastRow="0" w:firstColumn="1" w:lastColumn="0" w:noHBand="0" w:noVBand="1"/>
      </w:tblPr>
      <w:tblGrid>
        <w:gridCol w:w="4576"/>
        <w:gridCol w:w="3380"/>
      </w:tblGrid>
      <w:tr w:rsidR="00FC0219" w:rsidRPr="00FC0219" w14:paraId="1E06EAC0" w14:textId="77777777" w:rsidTr="007413D6">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CC3FB98" w14:textId="77777777" w:rsidR="00FC0219" w:rsidRPr="00FC0219" w:rsidRDefault="00FC0219" w:rsidP="00FC0219">
            <w:pPr>
              <w:jc w:val="center"/>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Bug</w:t>
            </w:r>
          </w:p>
        </w:tc>
        <w:tc>
          <w:tcPr>
            <w:tcW w:w="0" w:type="auto"/>
            <w:vAlign w:val="center"/>
            <w:hideMark/>
          </w:tcPr>
          <w:p w14:paraId="3597DD05" w14:textId="77777777" w:rsidR="00FC0219" w:rsidRPr="00FC0219" w:rsidRDefault="00FC0219" w:rsidP="00FC0219">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Fix</w:t>
            </w:r>
          </w:p>
        </w:tc>
      </w:tr>
      <w:tr w:rsidR="00FC0219" w:rsidRPr="00FC0219" w14:paraId="620CBEC7" w14:textId="77777777" w:rsidTr="00FC0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A688ABD" w14:textId="77777777" w:rsidR="00FC0219" w:rsidRPr="00AA0836" w:rsidRDefault="00FC0219" w:rsidP="00AA0836">
            <w:pPr>
              <w:rPr>
                <w:rFonts w:asciiTheme="majorBidi" w:eastAsia="Times New Roman" w:hAnsiTheme="majorBidi" w:cstheme="majorBidi"/>
                <w:b w:val="0"/>
                <w:bCs w:val="0"/>
                <w:sz w:val="24"/>
                <w:szCs w:val="24"/>
              </w:rPr>
            </w:pPr>
            <w:r w:rsidRPr="00AA0836">
              <w:rPr>
                <w:rFonts w:asciiTheme="majorBidi" w:eastAsia="Times New Roman" w:hAnsiTheme="majorBidi" w:cstheme="majorBidi"/>
                <w:b w:val="0"/>
                <w:bCs w:val="0"/>
                <w:sz w:val="24"/>
                <w:szCs w:val="24"/>
              </w:rPr>
              <w:t>YOLO model misfiring on small weapons</w:t>
            </w:r>
          </w:p>
        </w:tc>
        <w:tc>
          <w:tcPr>
            <w:tcW w:w="0" w:type="auto"/>
            <w:vAlign w:val="center"/>
            <w:hideMark/>
          </w:tcPr>
          <w:p w14:paraId="679F36F8" w14:textId="77777777" w:rsidR="00FC0219" w:rsidRPr="00FC0219" w:rsidRDefault="00FC0219" w:rsidP="00AA0836">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Adjusted confidence threshold</w:t>
            </w:r>
          </w:p>
        </w:tc>
      </w:tr>
      <w:tr w:rsidR="00FC0219" w:rsidRPr="00FC0219" w14:paraId="40B0BB55" w14:textId="77777777" w:rsidTr="00FC0219">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DFFCDB5" w14:textId="77777777" w:rsidR="00FC0219" w:rsidRPr="00AA0836" w:rsidRDefault="00FC0219" w:rsidP="00AA0836">
            <w:pPr>
              <w:rPr>
                <w:rFonts w:asciiTheme="majorBidi" w:eastAsia="Times New Roman" w:hAnsiTheme="majorBidi" w:cstheme="majorBidi"/>
                <w:b w:val="0"/>
                <w:bCs w:val="0"/>
                <w:sz w:val="24"/>
                <w:szCs w:val="24"/>
              </w:rPr>
            </w:pPr>
            <w:r w:rsidRPr="00AA0836">
              <w:rPr>
                <w:rFonts w:asciiTheme="majorBidi" w:eastAsia="Times New Roman" w:hAnsiTheme="majorBidi" w:cstheme="majorBidi"/>
                <w:b w:val="0"/>
                <w:bCs w:val="0"/>
                <w:sz w:val="24"/>
                <w:szCs w:val="24"/>
              </w:rPr>
              <w:t>Frame mismatch between models</w:t>
            </w:r>
          </w:p>
        </w:tc>
        <w:tc>
          <w:tcPr>
            <w:tcW w:w="0" w:type="auto"/>
            <w:vAlign w:val="center"/>
            <w:hideMark/>
          </w:tcPr>
          <w:p w14:paraId="7983646E" w14:textId="77777777" w:rsidR="00FC0219" w:rsidRPr="00FC0219" w:rsidRDefault="00FC0219" w:rsidP="00AA0836">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Added frame alignment step</w:t>
            </w:r>
          </w:p>
        </w:tc>
      </w:tr>
      <w:tr w:rsidR="00FC0219" w:rsidRPr="00FC0219" w14:paraId="20476DF2" w14:textId="77777777" w:rsidTr="00FC0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70F90F5" w14:textId="77777777" w:rsidR="00FC0219" w:rsidRPr="00AA0836" w:rsidRDefault="00FC0219" w:rsidP="00AA0836">
            <w:pPr>
              <w:rPr>
                <w:rFonts w:asciiTheme="majorBidi" w:eastAsia="Times New Roman" w:hAnsiTheme="majorBidi" w:cstheme="majorBidi"/>
                <w:b w:val="0"/>
                <w:bCs w:val="0"/>
                <w:sz w:val="24"/>
                <w:szCs w:val="24"/>
              </w:rPr>
            </w:pPr>
            <w:proofErr w:type="spellStart"/>
            <w:r w:rsidRPr="00AA0836">
              <w:rPr>
                <w:rFonts w:asciiTheme="majorBidi" w:eastAsia="Times New Roman" w:hAnsiTheme="majorBidi" w:cstheme="majorBidi"/>
                <w:b w:val="0"/>
                <w:bCs w:val="0"/>
                <w:sz w:val="24"/>
                <w:szCs w:val="24"/>
              </w:rPr>
              <w:t>Gradio</w:t>
            </w:r>
            <w:proofErr w:type="spellEnd"/>
            <w:r w:rsidRPr="00AA0836">
              <w:rPr>
                <w:rFonts w:asciiTheme="majorBidi" w:eastAsia="Times New Roman" w:hAnsiTheme="majorBidi" w:cstheme="majorBidi"/>
                <w:b w:val="0"/>
                <w:bCs w:val="0"/>
                <w:sz w:val="24"/>
                <w:szCs w:val="24"/>
              </w:rPr>
              <w:t xml:space="preserve"> UI crash on large file</w:t>
            </w:r>
          </w:p>
        </w:tc>
        <w:tc>
          <w:tcPr>
            <w:tcW w:w="0" w:type="auto"/>
            <w:vAlign w:val="center"/>
            <w:hideMark/>
          </w:tcPr>
          <w:p w14:paraId="0B38E21F" w14:textId="77777777" w:rsidR="00FC0219" w:rsidRPr="00FC0219" w:rsidRDefault="00FC0219" w:rsidP="00AA0836">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FC0219">
              <w:rPr>
                <w:rFonts w:asciiTheme="majorBidi" w:eastAsia="Times New Roman" w:hAnsiTheme="majorBidi" w:cstheme="majorBidi"/>
                <w:sz w:val="24"/>
                <w:szCs w:val="24"/>
              </w:rPr>
              <w:t>Added file size validator</w:t>
            </w:r>
          </w:p>
        </w:tc>
      </w:tr>
    </w:tbl>
    <w:p w14:paraId="4D343D94" w14:textId="77777777" w:rsidR="009B0F15" w:rsidRPr="008D5CA7" w:rsidRDefault="009B0F15" w:rsidP="00F91C6F">
      <w:pPr>
        <w:spacing w:after="0" w:line="360" w:lineRule="auto"/>
        <w:rPr>
          <w:rFonts w:asciiTheme="majorBidi" w:eastAsia="Times New Roman" w:hAnsiTheme="majorBidi" w:cstheme="majorBidi"/>
          <w:b/>
          <w:bCs/>
          <w:color w:val="404040"/>
          <w:sz w:val="28"/>
          <w:szCs w:val="28"/>
        </w:rPr>
      </w:pPr>
    </w:p>
    <w:p w14:paraId="751433E3" w14:textId="77777777" w:rsidR="00445CE3" w:rsidRPr="008D5CA7" w:rsidRDefault="009B0F15" w:rsidP="00A85133">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t>Final Presentation &amp; Reports</w:t>
      </w:r>
    </w:p>
    <w:p w14:paraId="107D5D92" w14:textId="7F8B4B67" w:rsidR="00A85133" w:rsidRPr="002F2028" w:rsidRDefault="00A85133" w:rsidP="00A85133">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User Manual</w:t>
      </w:r>
    </w:p>
    <w:p w14:paraId="7E09C83D" w14:textId="53CA20C9" w:rsidR="00A85133" w:rsidRPr="008D5CA7" w:rsidRDefault="00A85133" w:rsidP="00A85133">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Upload video → Wait for processing → Watch output → Click download</w:t>
      </w:r>
    </w:p>
    <w:p w14:paraId="2241189F" w14:textId="0C58B017" w:rsidR="00A85133" w:rsidRPr="008D5CA7" w:rsidRDefault="00A85133" w:rsidP="00A85133">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No account/login needed</w:t>
      </w:r>
    </w:p>
    <w:p w14:paraId="3FBA3303" w14:textId="5BF45F3F" w:rsidR="00A85133" w:rsidRPr="00046FCF" w:rsidRDefault="00A85133" w:rsidP="00046FCF">
      <w:pPr>
        <w:pStyle w:val="ListParagraph"/>
        <w:numPr>
          <w:ilvl w:val="0"/>
          <w:numId w:val="94"/>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Recommended video duration: &lt; 30s for best performance</w:t>
      </w:r>
    </w:p>
    <w:p w14:paraId="6543D9D9" w14:textId="475CB962" w:rsidR="00A85133" w:rsidRPr="002F2028" w:rsidRDefault="00A85133" w:rsidP="00A85133">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Technical Documentation</w:t>
      </w:r>
    </w:p>
    <w:p w14:paraId="37D9561B" w14:textId="0F074F8E" w:rsidR="00A85133" w:rsidRPr="008D5CA7" w:rsidRDefault="00A85133" w:rsidP="00A85133">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Includes:</w:t>
      </w:r>
    </w:p>
    <w:p w14:paraId="675B8C27" w14:textId="2683AB54"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Model architecture diagrams</w:t>
      </w:r>
    </w:p>
    <w:p w14:paraId="69B166B0" w14:textId="24508235"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Annotated code</w:t>
      </w:r>
    </w:p>
    <w:p w14:paraId="5CECC722" w14:textId="3F9FEE6D" w:rsidR="00A85133" w:rsidRPr="008D5CA7" w:rsidRDefault="00A85133" w:rsidP="00A85133">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API interface explanation</w:t>
      </w:r>
    </w:p>
    <w:p w14:paraId="57C898F0" w14:textId="4D68E09F" w:rsidR="00A85133" w:rsidRPr="00046FCF" w:rsidRDefault="00A85133" w:rsidP="00046FCF">
      <w:pPr>
        <w:pStyle w:val="ListParagraph"/>
        <w:numPr>
          <w:ilvl w:val="0"/>
          <w:numId w:val="96"/>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Data schema of prediction pipeline</w:t>
      </w:r>
    </w:p>
    <w:p w14:paraId="45A016D1" w14:textId="2DD33232" w:rsidR="00A85133" w:rsidRPr="002F2028" w:rsidRDefault="00A85133" w:rsidP="00AD1809">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2F2028">
        <w:rPr>
          <w:rFonts w:asciiTheme="majorBidi" w:eastAsia="Times New Roman" w:hAnsiTheme="majorBidi" w:cstheme="majorBidi"/>
          <w:b/>
          <w:bCs/>
          <w:color w:val="002060"/>
          <w:sz w:val="24"/>
          <w:szCs w:val="24"/>
        </w:rPr>
        <w:t>Project Presentation (PPT)</w:t>
      </w:r>
    </w:p>
    <w:p w14:paraId="4C6D628C" w14:textId="1A396801" w:rsidR="00A85133" w:rsidRPr="008D5CA7" w:rsidRDefault="00A85133" w:rsidP="00AD1809">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Key slides:</w:t>
      </w:r>
    </w:p>
    <w:p w14:paraId="601C788E" w14:textId="2757BEEA"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Problem overview</w:t>
      </w:r>
    </w:p>
    <w:p w14:paraId="0DF8F2A1" w14:textId="6C43D499"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Model overview (YOLOv8 + 3D CNN)</w:t>
      </w:r>
    </w:p>
    <w:p w14:paraId="424EE405" w14:textId="04490828" w:rsidR="00A85133" w:rsidRPr="00503358" w:rsidRDefault="00A85133" w:rsidP="00503358">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System workflow</w:t>
      </w:r>
    </w:p>
    <w:p w14:paraId="5E7ED2CA" w14:textId="013FD744" w:rsidR="00A85133" w:rsidRPr="008D5CA7" w:rsidRDefault="00A85133" w:rsidP="00AD1809">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Deployment showcase</w:t>
      </w:r>
    </w:p>
    <w:p w14:paraId="260379D2" w14:textId="34C0DF85" w:rsidR="007B1EE0" w:rsidRPr="0059474A" w:rsidRDefault="00A85133" w:rsidP="0059474A">
      <w:pPr>
        <w:pStyle w:val="ListParagraph"/>
        <w:numPr>
          <w:ilvl w:val="0"/>
          <w:numId w:val="97"/>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KPIs and results</w:t>
      </w:r>
      <w:r w:rsidR="00503358" w:rsidRPr="0059474A">
        <w:rPr>
          <w:rFonts w:asciiTheme="majorBidi" w:eastAsia="Times New Roman" w:hAnsiTheme="majorBidi" w:cstheme="majorBidi"/>
          <w:color w:val="404040"/>
          <w:sz w:val="28"/>
          <w:szCs w:val="28"/>
        </w:rPr>
        <w:br/>
      </w:r>
    </w:p>
    <w:p w14:paraId="2813F2D3" w14:textId="40C8F323" w:rsidR="009D7BE7" w:rsidRPr="008D5CA7" w:rsidRDefault="00AB39FE"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Conclusion &amp; Future Work</w:t>
      </w:r>
    </w:p>
    <w:p w14:paraId="1F49FFDA" w14:textId="77777777" w:rsidR="007872B7" w:rsidRPr="008D5CA7" w:rsidRDefault="009D7BE7" w:rsidP="007872B7">
      <w:pPr>
        <w:spacing w:after="0"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This section summarizes the project’s achievements, limitations, and planned improvements to guide next steps</w:t>
      </w:r>
    </w:p>
    <w:p w14:paraId="4BB340B8" w14:textId="0D5209AE" w:rsidR="00AB39FE" w:rsidRPr="007C1C5F" w:rsidRDefault="00AB39FE" w:rsidP="007872B7">
      <w:pPr>
        <w:pStyle w:val="ListParagraph"/>
        <w:numPr>
          <w:ilvl w:val="1"/>
          <w:numId w:val="75"/>
        </w:numPr>
        <w:spacing w:after="0" w:line="360" w:lineRule="auto"/>
        <w:rPr>
          <w:rFonts w:asciiTheme="majorBidi" w:eastAsia="Times New Roman" w:hAnsiTheme="majorBidi" w:cstheme="majorBidi"/>
          <w:color w:val="002060"/>
          <w:sz w:val="24"/>
          <w:szCs w:val="24"/>
        </w:rPr>
      </w:pPr>
      <w:r w:rsidRPr="007C1C5F">
        <w:rPr>
          <w:rFonts w:asciiTheme="majorBidi" w:eastAsia="Times New Roman" w:hAnsiTheme="majorBidi" w:cstheme="majorBidi"/>
          <w:b/>
          <w:bCs/>
          <w:color w:val="002060"/>
          <w:sz w:val="24"/>
          <w:szCs w:val="24"/>
        </w:rPr>
        <w:t>Summary of Achievements</w:t>
      </w:r>
    </w:p>
    <w:p w14:paraId="51F705EC" w14:textId="1FDC6577"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Dual-model video classification tool completed</w:t>
      </w:r>
    </w:p>
    <w:p w14:paraId="1A1E2DF0" w14:textId="34078740"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Deployed on Hugging Face Spaces</w:t>
      </w:r>
    </w:p>
    <w:p w14:paraId="117E9C7C" w14:textId="652D3715"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Achieved high accuracy on custom test data</w:t>
      </w:r>
    </w:p>
    <w:p w14:paraId="0813E8E1" w14:textId="77777777" w:rsidR="007872B7" w:rsidRPr="008D5CA7" w:rsidRDefault="007872B7" w:rsidP="007872B7">
      <w:pPr>
        <w:pStyle w:val="ListParagraph"/>
        <w:numPr>
          <w:ilvl w:val="0"/>
          <w:numId w:val="99"/>
        </w:numPr>
        <w:spacing w:after="0" w:line="360" w:lineRule="auto"/>
        <w:rPr>
          <w:rFonts w:asciiTheme="majorBidi" w:eastAsia="Times New Roman" w:hAnsiTheme="majorBidi" w:cstheme="majorBidi"/>
          <w:color w:val="404040"/>
          <w:sz w:val="28"/>
          <w:szCs w:val="28"/>
        </w:rPr>
      </w:pPr>
      <w:r w:rsidRPr="008D5CA7">
        <w:rPr>
          <w:rFonts w:asciiTheme="majorBidi" w:eastAsia="Times New Roman" w:hAnsiTheme="majorBidi" w:cstheme="majorBidi"/>
          <w:color w:val="404040"/>
          <w:sz w:val="24"/>
          <w:szCs w:val="24"/>
        </w:rPr>
        <w:t>Fully documented and tested pipeline</w:t>
      </w:r>
    </w:p>
    <w:p w14:paraId="11C80924" w14:textId="72D247A8" w:rsidR="009D7BE7" w:rsidRPr="007C1C5F" w:rsidRDefault="00AB39FE" w:rsidP="007872B7">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7C1C5F">
        <w:rPr>
          <w:rFonts w:asciiTheme="majorBidi" w:eastAsia="Times New Roman" w:hAnsiTheme="majorBidi" w:cstheme="majorBidi"/>
          <w:b/>
          <w:bCs/>
          <w:color w:val="002060"/>
          <w:sz w:val="24"/>
          <w:szCs w:val="24"/>
        </w:rPr>
        <w:t>Limitations</w:t>
      </w:r>
    </w:p>
    <w:p w14:paraId="1BB708E8" w14:textId="77777777"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Real-time video not supported</w:t>
      </w:r>
    </w:p>
    <w:p w14:paraId="4EF3D04E" w14:textId="4B5F2263"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False positives possible in low-light</w:t>
      </w:r>
    </w:p>
    <w:p w14:paraId="35DB5A63" w14:textId="77777777" w:rsidR="007872B7" w:rsidRPr="008D5CA7" w:rsidRDefault="007872B7" w:rsidP="007872B7">
      <w:pPr>
        <w:pStyle w:val="ListParagraph"/>
        <w:numPr>
          <w:ilvl w:val="0"/>
          <w:numId w:val="100"/>
        </w:numPr>
        <w:spacing w:after="0" w:line="360" w:lineRule="auto"/>
        <w:rPr>
          <w:rFonts w:asciiTheme="majorBidi" w:eastAsia="Times New Roman" w:hAnsiTheme="majorBidi" w:cstheme="majorBidi"/>
          <w:color w:val="404040"/>
          <w:sz w:val="28"/>
          <w:szCs w:val="28"/>
        </w:rPr>
      </w:pPr>
      <w:r w:rsidRPr="008D5CA7">
        <w:rPr>
          <w:rFonts w:asciiTheme="majorBidi" w:eastAsia="Times New Roman" w:hAnsiTheme="majorBidi" w:cstheme="majorBidi"/>
          <w:color w:val="404040"/>
          <w:sz w:val="24"/>
          <w:szCs w:val="24"/>
        </w:rPr>
        <w:t>High resource usage (especially TensorFlow inference)</w:t>
      </w:r>
    </w:p>
    <w:p w14:paraId="15B85232" w14:textId="2D834E07" w:rsidR="009D7BE7" w:rsidRPr="007C1C5F" w:rsidRDefault="00AB39FE" w:rsidP="007872B7">
      <w:pPr>
        <w:pStyle w:val="ListParagraph"/>
        <w:numPr>
          <w:ilvl w:val="1"/>
          <w:numId w:val="75"/>
        </w:numPr>
        <w:spacing w:after="0" w:line="360" w:lineRule="auto"/>
        <w:rPr>
          <w:rFonts w:asciiTheme="majorBidi" w:eastAsia="Times New Roman" w:hAnsiTheme="majorBidi" w:cstheme="majorBidi"/>
          <w:b/>
          <w:bCs/>
          <w:color w:val="002060"/>
          <w:sz w:val="24"/>
          <w:szCs w:val="24"/>
        </w:rPr>
      </w:pPr>
      <w:r w:rsidRPr="007C1C5F">
        <w:rPr>
          <w:rFonts w:asciiTheme="majorBidi" w:eastAsia="Times New Roman" w:hAnsiTheme="majorBidi" w:cstheme="majorBidi"/>
          <w:b/>
          <w:bCs/>
          <w:color w:val="002060"/>
          <w:sz w:val="24"/>
          <w:szCs w:val="24"/>
        </w:rPr>
        <w:t>Future Enhancements</w:t>
      </w:r>
    </w:p>
    <w:p w14:paraId="1A3CDFC7" w14:textId="4D01929F"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real-time webcam support</w:t>
      </w:r>
    </w:p>
    <w:p w14:paraId="36FF05C3" w14:textId="7010BBCD"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 xml:space="preserve">Convert models to </w:t>
      </w:r>
      <w:proofErr w:type="spellStart"/>
      <w:r w:rsidRPr="008D5CA7">
        <w:rPr>
          <w:rFonts w:asciiTheme="majorBidi" w:eastAsia="Times New Roman" w:hAnsiTheme="majorBidi" w:cstheme="majorBidi"/>
          <w:color w:val="404040"/>
          <w:sz w:val="24"/>
          <w:szCs w:val="24"/>
        </w:rPr>
        <w:t>TensorRT</w:t>
      </w:r>
      <w:proofErr w:type="spellEnd"/>
      <w:r w:rsidRPr="008D5CA7">
        <w:rPr>
          <w:rFonts w:asciiTheme="majorBidi" w:eastAsia="Times New Roman" w:hAnsiTheme="majorBidi" w:cstheme="majorBidi"/>
          <w:color w:val="404040"/>
          <w:sz w:val="24"/>
          <w:szCs w:val="24"/>
        </w:rPr>
        <w:t xml:space="preserve"> for speed</w:t>
      </w:r>
    </w:p>
    <w:p w14:paraId="67078764" w14:textId="45B29BD3" w:rsidR="007872B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sound detection (gunshots, screams)</w:t>
      </w:r>
    </w:p>
    <w:p w14:paraId="757E53D9" w14:textId="2CA05B21" w:rsidR="009D7BE7" w:rsidRPr="008D5CA7" w:rsidRDefault="007872B7" w:rsidP="007872B7">
      <w:pPr>
        <w:pStyle w:val="ListParagraph"/>
        <w:numPr>
          <w:ilvl w:val="0"/>
          <w:numId w:val="101"/>
        </w:numPr>
        <w:spacing w:after="0"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Add mobile support using TensorFlow Lite</w:t>
      </w:r>
    </w:p>
    <w:p w14:paraId="29D650A5" w14:textId="77777777" w:rsidR="007872B7" w:rsidRPr="008D5CA7" w:rsidRDefault="007872B7" w:rsidP="00F91C6F">
      <w:pPr>
        <w:spacing w:after="0" w:line="360" w:lineRule="auto"/>
        <w:rPr>
          <w:rFonts w:asciiTheme="majorBidi" w:eastAsia="Times New Roman" w:hAnsiTheme="majorBidi" w:cstheme="majorBidi"/>
          <w:color w:val="404040"/>
          <w:sz w:val="24"/>
          <w:szCs w:val="24"/>
        </w:rPr>
      </w:pPr>
    </w:p>
    <w:p w14:paraId="55A2BAD9" w14:textId="01F6151A" w:rsidR="0077009E" w:rsidRDefault="0077009E"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77009E">
        <w:rPr>
          <w:rFonts w:asciiTheme="majorBidi" w:eastAsia="Times New Roman" w:hAnsiTheme="majorBidi" w:cstheme="majorBidi"/>
          <w:b/>
          <w:bCs/>
          <w:color w:val="1F497D" w:themeColor="text2"/>
          <w:sz w:val="28"/>
          <w:szCs w:val="28"/>
        </w:rPr>
        <w:t>List of Abbreviations</w:t>
      </w:r>
    </w:p>
    <w:tbl>
      <w:tblPr>
        <w:tblStyle w:val="PlainTable2"/>
        <w:tblW w:w="5000" w:type="pct"/>
        <w:jc w:val="center"/>
        <w:tblLook w:val="04A0" w:firstRow="1" w:lastRow="0" w:firstColumn="1" w:lastColumn="0" w:noHBand="0" w:noVBand="1"/>
      </w:tblPr>
      <w:tblGrid>
        <w:gridCol w:w="1934"/>
        <w:gridCol w:w="2532"/>
        <w:gridCol w:w="4894"/>
      </w:tblGrid>
      <w:tr w:rsidR="00292F97" w:rsidRPr="00292F97" w14:paraId="5020BF90" w14:textId="77777777" w:rsidTr="00292F97">
        <w:trPr>
          <w:cnfStyle w:val="100000000000" w:firstRow="1" w:lastRow="0" w:firstColumn="0" w:lastColumn="0" w:oddVBand="0" w:evenVBand="0" w:oddHBand="0" w:evenHBand="0" w:firstRowFirstColumn="0" w:firstRowLastColumn="0" w:lastRowFirstColumn="0" w:lastRowLastColumn="0"/>
          <w:trHeight w:val="64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413867" w14:textId="77777777" w:rsidR="00292F97" w:rsidRPr="00292F97" w:rsidRDefault="00292F97" w:rsidP="00292F97">
            <w:pPr>
              <w:jc w:val="cente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Abbreviation</w:t>
            </w:r>
          </w:p>
        </w:tc>
        <w:tc>
          <w:tcPr>
            <w:tcW w:w="0" w:type="auto"/>
            <w:vAlign w:val="center"/>
            <w:hideMark/>
          </w:tcPr>
          <w:p w14:paraId="4D1DB32A" w14:textId="77777777" w:rsidR="00292F97" w:rsidRPr="00292F97" w:rsidRDefault="00292F97" w:rsidP="00292F97">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Full Form</w:t>
            </w:r>
          </w:p>
        </w:tc>
        <w:tc>
          <w:tcPr>
            <w:tcW w:w="0" w:type="auto"/>
            <w:vAlign w:val="center"/>
            <w:hideMark/>
          </w:tcPr>
          <w:p w14:paraId="076F33BE" w14:textId="77777777" w:rsidR="00292F97" w:rsidRPr="00292F97" w:rsidRDefault="00292F97" w:rsidP="00292F97">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Description</w:t>
            </w:r>
          </w:p>
        </w:tc>
      </w:tr>
      <w:tr w:rsidR="00292F97" w:rsidRPr="00292F97" w14:paraId="0E66CC9C"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361D25A"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AI</w:t>
            </w:r>
          </w:p>
        </w:tc>
        <w:tc>
          <w:tcPr>
            <w:tcW w:w="0" w:type="auto"/>
            <w:vAlign w:val="center"/>
            <w:hideMark/>
          </w:tcPr>
          <w:p w14:paraId="2ACF94C6"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Artificial Intelligence</w:t>
            </w:r>
          </w:p>
        </w:tc>
        <w:tc>
          <w:tcPr>
            <w:tcW w:w="0" w:type="auto"/>
            <w:vAlign w:val="center"/>
            <w:hideMark/>
          </w:tcPr>
          <w:p w14:paraId="788B2DBE"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Field of computer science focused on creating systems that can perform tasks that require human intelligence.</w:t>
            </w:r>
          </w:p>
        </w:tc>
      </w:tr>
      <w:tr w:rsidR="00292F97" w:rsidRPr="00292F97" w14:paraId="23FC2D6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8C4367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CNN</w:t>
            </w:r>
          </w:p>
        </w:tc>
        <w:tc>
          <w:tcPr>
            <w:tcW w:w="0" w:type="auto"/>
            <w:vAlign w:val="center"/>
            <w:hideMark/>
          </w:tcPr>
          <w:p w14:paraId="3A69689D"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Convolutional Neural Network</w:t>
            </w:r>
          </w:p>
        </w:tc>
        <w:tc>
          <w:tcPr>
            <w:tcW w:w="0" w:type="auto"/>
            <w:vAlign w:val="center"/>
            <w:hideMark/>
          </w:tcPr>
          <w:p w14:paraId="78DF2786"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type of deep learning model commonly used in image and video processing.</w:t>
            </w:r>
          </w:p>
        </w:tc>
      </w:tr>
      <w:tr w:rsidR="00292F97" w:rsidRPr="00292F97" w14:paraId="37089824"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C6592B8"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3D CNN</w:t>
            </w:r>
          </w:p>
        </w:tc>
        <w:tc>
          <w:tcPr>
            <w:tcW w:w="0" w:type="auto"/>
            <w:vAlign w:val="center"/>
            <w:hideMark/>
          </w:tcPr>
          <w:p w14:paraId="7FBA645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3D Convolutional Neural Network</w:t>
            </w:r>
          </w:p>
        </w:tc>
        <w:tc>
          <w:tcPr>
            <w:tcW w:w="0" w:type="auto"/>
            <w:vAlign w:val="center"/>
            <w:hideMark/>
          </w:tcPr>
          <w:p w14:paraId="2CA7A8EF"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CNN variant that processes spatiotemporal data (like video sequences) by applying 3D convolution.</w:t>
            </w:r>
          </w:p>
        </w:tc>
      </w:tr>
      <w:tr w:rsidR="00292F97" w:rsidRPr="00292F97" w14:paraId="7E26C0DC"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FC1633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YOLO</w:t>
            </w:r>
          </w:p>
        </w:tc>
        <w:tc>
          <w:tcPr>
            <w:tcW w:w="0" w:type="auto"/>
            <w:vAlign w:val="center"/>
            <w:hideMark/>
          </w:tcPr>
          <w:p w14:paraId="1907E90F"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You Only Look Once</w:t>
            </w:r>
          </w:p>
        </w:tc>
        <w:tc>
          <w:tcPr>
            <w:tcW w:w="0" w:type="auto"/>
            <w:vAlign w:val="center"/>
            <w:hideMark/>
          </w:tcPr>
          <w:p w14:paraId="5F84A12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fast, real-time object detection algorithm.</w:t>
            </w:r>
          </w:p>
        </w:tc>
      </w:tr>
      <w:tr w:rsidR="00292F97" w:rsidRPr="00292F97" w14:paraId="63E6CCE8"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FC1AF8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lastRenderedPageBreak/>
              <w:t>YOLOv8</w:t>
            </w:r>
          </w:p>
        </w:tc>
        <w:tc>
          <w:tcPr>
            <w:tcW w:w="0" w:type="auto"/>
            <w:vAlign w:val="center"/>
            <w:hideMark/>
          </w:tcPr>
          <w:p w14:paraId="3476E42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You Only Look Once version 8</w:t>
            </w:r>
          </w:p>
        </w:tc>
        <w:tc>
          <w:tcPr>
            <w:tcW w:w="0" w:type="auto"/>
            <w:vAlign w:val="center"/>
            <w:hideMark/>
          </w:tcPr>
          <w:p w14:paraId="501C2C9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Latest version of YOLO used for high-accuracy object detection.</w:t>
            </w:r>
          </w:p>
        </w:tc>
      </w:tr>
      <w:tr w:rsidR="00292F97" w:rsidRPr="00292F97" w14:paraId="049B79E1"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84FC164"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FPS</w:t>
            </w:r>
          </w:p>
        </w:tc>
        <w:tc>
          <w:tcPr>
            <w:tcW w:w="0" w:type="auto"/>
            <w:vAlign w:val="center"/>
            <w:hideMark/>
          </w:tcPr>
          <w:p w14:paraId="16BADC6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Frames Per Second</w:t>
            </w:r>
          </w:p>
        </w:tc>
        <w:tc>
          <w:tcPr>
            <w:tcW w:w="0" w:type="auto"/>
            <w:vAlign w:val="center"/>
            <w:hideMark/>
          </w:tcPr>
          <w:p w14:paraId="19A5B19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 xml:space="preserve">A measure of how many video frames </w:t>
            </w:r>
            <w:proofErr w:type="gramStart"/>
            <w:r w:rsidRPr="00292F97">
              <w:rPr>
                <w:rFonts w:asciiTheme="majorBidi" w:eastAsia="Times New Roman" w:hAnsiTheme="majorBidi" w:cstheme="majorBidi"/>
                <w:sz w:val="24"/>
                <w:szCs w:val="24"/>
              </w:rPr>
              <w:t>are</w:t>
            </w:r>
            <w:proofErr w:type="gramEnd"/>
            <w:r w:rsidRPr="00292F97">
              <w:rPr>
                <w:rFonts w:asciiTheme="majorBidi" w:eastAsia="Times New Roman" w:hAnsiTheme="majorBidi" w:cstheme="majorBidi"/>
                <w:sz w:val="24"/>
                <w:szCs w:val="24"/>
              </w:rPr>
              <w:t xml:space="preserve"> processed or displayed each second.</w:t>
            </w:r>
          </w:p>
        </w:tc>
      </w:tr>
      <w:tr w:rsidR="00292F97" w:rsidRPr="00292F97" w14:paraId="3A5A887E"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B9F55CC"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ROI</w:t>
            </w:r>
          </w:p>
        </w:tc>
        <w:tc>
          <w:tcPr>
            <w:tcW w:w="0" w:type="auto"/>
            <w:vAlign w:val="center"/>
            <w:hideMark/>
          </w:tcPr>
          <w:p w14:paraId="0AAB61A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Region of Interest</w:t>
            </w:r>
          </w:p>
        </w:tc>
        <w:tc>
          <w:tcPr>
            <w:tcW w:w="0" w:type="auto"/>
            <w:vAlign w:val="center"/>
            <w:hideMark/>
          </w:tcPr>
          <w:p w14:paraId="6BCD344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Specific area within a frame/image where detection is focused.</w:t>
            </w:r>
          </w:p>
        </w:tc>
      </w:tr>
      <w:tr w:rsidR="00292F97" w:rsidRPr="00292F97" w14:paraId="38FD76CF"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E330C63"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UI</w:t>
            </w:r>
          </w:p>
        </w:tc>
        <w:tc>
          <w:tcPr>
            <w:tcW w:w="0" w:type="auto"/>
            <w:vAlign w:val="center"/>
            <w:hideMark/>
          </w:tcPr>
          <w:p w14:paraId="476EF7C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User Interface</w:t>
            </w:r>
          </w:p>
        </w:tc>
        <w:tc>
          <w:tcPr>
            <w:tcW w:w="0" w:type="auto"/>
            <w:vAlign w:val="center"/>
            <w:hideMark/>
          </w:tcPr>
          <w:p w14:paraId="0725320B"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The visual part of a system that users interact with.</w:t>
            </w:r>
          </w:p>
        </w:tc>
      </w:tr>
      <w:tr w:rsidR="00292F97" w:rsidRPr="00292F97" w14:paraId="4AA4261F"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EC3C07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UX</w:t>
            </w:r>
          </w:p>
        </w:tc>
        <w:tc>
          <w:tcPr>
            <w:tcW w:w="0" w:type="auto"/>
            <w:vAlign w:val="center"/>
            <w:hideMark/>
          </w:tcPr>
          <w:p w14:paraId="66BC345B"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User Experience</w:t>
            </w:r>
          </w:p>
        </w:tc>
        <w:tc>
          <w:tcPr>
            <w:tcW w:w="0" w:type="auto"/>
            <w:vAlign w:val="center"/>
            <w:hideMark/>
          </w:tcPr>
          <w:p w14:paraId="5D3162B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Overall experience of a user when interacting with the system.</w:t>
            </w:r>
          </w:p>
        </w:tc>
      </w:tr>
      <w:tr w:rsidR="00292F97" w:rsidRPr="00292F97" w14:paraId="7325D7B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6575CD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API</w:t>
            </w:r>
          </w:p>
        </w:tc>
        <w:tc>
          <w:tcPr>
            <w:tcW w:w="0" w:type="auto"/>
            <w:vAlign w:val="center"/>
            <w:hideMark/>
          </w:tcPr>
          <w:p w14:paraId="309154F6"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Application Programming Interface</w:t>
            </w:r>
          </w:p>
        </w:tc>
        <w:tc>
          <w:tcPr>
            <w:tcW w:w="0" w:type="auto"/>
            <w:vAlign w:val="center"/>
            <w:hideMark/>
          </w:tcPr>
          <w:p w14:paraId="5275255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Set of tools and protocols used to build and interact with software applications.</w:t>
            </w:r>
          </w:p>
        </w:tc>
      </w:tr>
      <w:tr w:rsidR="00292F97" w:rsidRPr="00292F97" w14:paraId="5806CA48"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D0626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GCP</w:t>
            </w:r>
          </w:p>
        </w:tc>
        <w:tc>
          <w:tcPr>
            <w:tcW w:w="0" w:type="auto"/>
            <w:vAlign w:val="center"/>
            <w:hideMark/>
          </w:tcPr>
          <w:p w14:paraId="0E5C508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Google Cloud Platform</w:t>
            </w:r>
          </w:p>
        </w:tc>
        <w:tc>
          <w:tcPr>
            <w:tcW w:w="0" w:type="auto"/>
            <w:vAlign w:val="center"/>
            <w:hideMark/>
          </w:tcPr>
          <w:p w14:paraId="0689301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suite of cloud computing services used for deployment.</w:t>
            </w:r>
          </w:p>
        </w:tc>
      </w:tr>
      <w:tr w:rsidR="00292F97" w:rsidRPr="00292F97" w14:paraId="60EA3AE3"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8B038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CLI</w:t>
            </w:r>
          </w:p>
        </w:tc>
        <w:tc>
          <w:tcPr>
            <w:tcW w:w="0" w:type="auto"/>
            <w:vAlign w:val="center"/>
            <w:hideMark/>
          </w:tcPr>
          <w:p w14:paraId="4B12FD9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Command Line Interface</w:t>
            </w:r>
          </w:p>
        </w:tc>
        <w:tc>
          <w:tcPr>
            <w:tcW w:w="0" w:type="auto"/>
            <w:vAlign w:val="center"/>
            <w:hideMark/>
          </w:tcPr>
          <w:p w14:paraId="3296DEB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Text-based interface used to interact with the software.</w:t>
            </w:r>
          </w:p>
        </w:tc>
      </w:tr>
      <w:tr w:rsidR="00292F97" w:rsidRPr="00292F97" w14:paraId="58AC11DC"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E209B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GPU</w:t>
            </w:r>
          </w:p>
        </w:tc>
        <w:tc>
          <w:tcPr>
            <w:tcW w:w="0" w:type="auto"/>
            <w:vAlign w:val="center"/>
            <w:hideMark/>
          </w:tcPr>
          <w:p w14:paraId="3E9B262B"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Graphics Processing Unit</w:t>
            </w:r>
          </w:p>
        </w:tc>
        <w:tc>
          <w:tcPr>
            <w:tcW w:w="0" w:type="auto"/>
            <w:vAlign w:val="center"/>
            <w:hideMark/>
          </w:tcPr>
          <w:p w14:paraId="6114090D"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Specialized processor used to accelerate deep learning computations.</w:t>
            </w:r>
          </w:p>
        </w:tc>
      </w:tr>
      <w:tr w:rsidR="00292F97" w:rsidRPr="00292F97" w14:paraId="5462F2BC"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C361277"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KPI</w:t>
            </w:r>
          </w:p>
        </w:tc>
        <w:tc>
          <w:tcPr>
            <w:tcW w:w="0" w:type="auto"/>
            <w:vAlign w:val="center"/>
            <w:hideMark/>
          </w:tcPr>
          <w:p w14:paraId="216F4E8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Key Performance Indicator</w:t>
            </w:r>
          </w:p>
        </w:tc>
        <w:tc>
          <w:tcPr>
            <w:tcW w:w="0" w:type="auto"/>
            <w:vAlign w:val="center"/>
            <w:hideMark/>
          </w:tcPr>
          <w:p w14:paraId="46235439"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Metrics used to measure project success and performance.</w:t>
            </w:r>
          </w:p>
        </w:tc>
      </w:tr>
      <w:tr w:rsidR="00292F97" w:rsidRPr="00292F97" w14:paraId="4D99C72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30702F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I3D</w:t>
            </w:r>
          </w:p>
        </w:tc>
        <w:tc>
          <w:tcPr>
            <w:tcW w:w="0" w:type="auto"/>
            <w:vAlign w:val="center"/>
            <w:hideMark/>
          </w:tcPr>
          <w:p w14:paraId="6F08BFE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 xml:space="preserve">Inflated 3D </w:t>
            </w:r>
            <w:proofErr w:type="spellStart"/>
            <w:r w:rsidRPr="00292F97">
              <w:rPr>
                <w:rFonts w:asciiTheme="majorBidi" w:eastAsia="Times New Roman" w:hAnsiTheme="majorBidi" w:cstheme="majorBidi"/>
                <w:sz w:val="24"/>
                <w:szCs w:val="24"/>
              </w:rPr>
              <w:t>ConvNet</w:t>
            </w:r>
            <w:proofErr w:type="spellEnd"/>
          </w:p>
        </w:tc>
        <w:tc>
          <w:tcPr>
            <w:tcW w:w="0" w:type="auto"/>
            <w:vAlign w:val="center"/>
            <w:hideMark/>
          </w:tcPr>
          <w:p w14:paraId="3DB7C1F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model that inflates 2D CNN filters to 3D for video understanding.</w:t>
            </w:r>
          </w:p>
        </w:tc>
      </w:tr>
      <w:tr w:rsidR="00292F97" w:rsidRPr="00292F97" w14:paraId="0182536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F78E3A7" w14:textId="77777777" w:rsidR="00292F97" w:rsidRPr="00292F97" w:rsidRDefault="00292F97" w:rsidP="00292F97">
            <w:pPr>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t>ViViT</w:t>
            </w:r>
            <w:proofErr w:type="spellEnd"/>
          </w:p>
        </w:tc>
        <w:tc>
          <w:tcPr>
            <w:tcW w:w="0" w:type="auto"/>
            <w:vAlign w:val="center"/>
            <w:hideMark/>
          </w:tcPr>
          <w:p w14:paraId="7BC24D0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Video Vision Transformer</w:t>
            </w:r>
          </w:p>
        </w:tc>
        <w:tc>
          <w:tcPr>
            <w:tcW w:w="0" w:type="auto"/>
            <w:vAlign w:val="center"/>
            <w:hideMark/>
          </w:tcPr>
          <w:p w14:paraId="68117A0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transformer-based model for video classification.</w:t>
            </w:r>
          </w:p>
        </w:tc>
      </w:tr>
      <w:tr w:rsidR="00292F97" w:rsidRPr="00292F97" w14:paraId="77175915"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FC6647D"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C3D</w:t>
            </w:r>
          </w:p>
        </w:tc>
        <w:tc>
          <w:tcPr>
            <w:tcW w:w="0" w:type="auto"/>
            <w:vAlign w:val="center"/>
            <w:hideMark/>
          </w:tcPr>
          <w:p w14:paraId="790A19F3"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Convolutional 3D Network</w:t>
            </w:r>
          </w:p>
        </w:tc>
        <w:tc>
          <w:tcPr>
            <w:tcW w:w="0" w:type="auto"/>
            <w:vAlign w:val="center"/>
            <w:hideMark/>
          </w:tcPr>
          <w:p w14:paraId="1392857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Early 3D CNN for video-based deep learning tasks.</w:t>
            </w:r>
          </w:p>
        </w:tc>
      </w:tr>
      <w:tr w:rsidR="00292F97" w:rsidRPr="00292F97" w14:paraId="7556E1B0"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5C16A92"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LSTM</w:t>
            </w:r>
          </w:p>
        </w:tc>
        <w:tc>
          <w:tcPr>
            <w:tcW w:w="0" w:type="auto"/>
            <w:vAlign w:val="center"/>
            <w:hideMark/>
          </w:tcPr>
          <w:p w14:paraId="78224B4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Long Short-Term Memory</w:t>
            </w:r>
          </w:p>
        </w:tc>
        <w:tc>
          <w:tcPr>
            <w:tcW w:w="0" w:type="auto"/>
            <w:vAlign w:val="center"/>
            <w:hideMark/>
          </w:tcPr>
          <w:p w14:paraId="56AE3C9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type of recurrent neural network used for sequential data.</w:t>
            </w:r>
          </w:p>
        </w:tc>
      </w:tr>
      <w:tr w:rsidR="00292F97" w:rsidRPr="00292F97" w14:paraId="5EE56A8B"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11D1AAB"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ViF</w:t>
            </w:r>
          </w:p>
        </w:tc>
        <w:tc>
          <w:tcPr>
            <w:tcW w:w="0" w:type="auto"/>
            <w:vAlign w:val="center"/>
            <w:hideMark/>
          </w:tcPr>
          <w:p w14:paraId="7494E42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Violence Flow</w:t>
            </w:r>
          </w:p>
        </w:tc>
        <w:tc>
          <w:tcPr>
            <w:tcW w:w="0" w:type="auto"/>
            <w:vAlign w:val="center"/>
            <w:hideMark/>
          </w:tcPr>
          <w:p w14:paraId="0F021B7E"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Dataset used for violence detection training.</w:t>
            </w:r>
          </w:p>
        </w:tc>
      </w:tr>
      <w:tr w:rsidR="00292F97" w:rsidRPr="00292F97" w14:paraId="39B791F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235321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UCF101</w:t>
            </w:r>
          </w:p>
        </w:tc>
        <w:tc>
          <w:tcPr>
            <w:tcW w:w="0" w:type="auto"/>
            <w:vAlign w:val="center"/>
            <w:hideMark/>
          </w:tcPr>
          <w:p w14:paraId="6DCE41F0"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University of Central Florida 101 Dataset</w:t>
            </w:r>
          </w:p>
        </w:tc>
        <w:tc>
          <w:tcPr>
            <w:tcW w:w="0" w:type="auto"/>
            <w:vAlign w:val="center"/>
            <w:hideMark/>
          </w:tcPr>
          <w:p w14:paraId="1CC481E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well-known action recognition dataset used for training.</w:t>
            </w:r>
          </w:p>
        </w:tc>
      </w:tr>
      <w:tr w:rsidR="00292F97" w:rsidRPr="00292F97" w14:paraId="41A037B1"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266B86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C2F</w:t>
            </w:r>
          </w:p>
        </w:tc>
        <w:tc>
          <w:tcPr>
            <w:tcW w:w="0" w:type="auto"/>
            <w:vAlign w:val="center"/>
            <w:hideMark/>
          </w:tcPr>
          <w:p w14:paraId="49BCDF7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 → Conv → Fusion</w:t>
            </w:r>
          </w:p>
        </w:tc>
        <w:tc>
          <w:tcPr>
            <w:tcW w:w="0" w:type="auto"/>
            <w:vAlign w:val="center"/>
            <w:hideMark/>
          </w:tcPr>
          <w:p w14:paraId="6DD5E43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Block that combines convolution layers with a fusion step in YOLOv8.</w:t>
            </w:r>
          </w:p>
        </w:tc>
      </w:tr>
      <w:tr w:rsidR="00292F97" w:rsidRPr="00292F97" w14:paraId="4BBC304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A855FF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C3</w:t>
            </w:r>
          </w:p>
        </w:tc>
        <w:tc>
          <w:tcPr>
            <w:tcW w:w="0" w:type="auto"/>
            <w:vAlign w:val="center"/>
            <w:hideMark/>
          </w:tcPr>
          <w:p w14:paraId="29BE3D7A"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Conv → Conv → Conv</w:t>
            </w:r>
          </w:p>
        </w:tc>
        <w:tc>
          <w:tcPr>
            <w:tcW w:w="0" w:type="auto"/>
            <w:vAlign w:val="center"/>
            <w:hideMark/>
          </w:tcPr>
          <w:p w14:paraId="0249292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lightweight convolutional block used in YOLO models.</w:t>
            </w:r>
          </w:p>
        </w:tc>
      </w:tr>
      <w:tr w:rsidR="00292F97" w:rsidRPr="00292F97" w14:paraId="265CFAE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D950AB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CSP</w:t>
            </w:r>
          </w:p>
        </w:tc>
        <w:tc>
          <w:tcPr>
            <w:tcW w:w="0" w:type="auto"/>
            <w:vAlign w:val="center"/>
            <w:hideMark/>
          </w:tcPr>
          <w:p w14:paraId="29C8965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Cross Stage Partial</w:t>
            </w:r>
          </w:p>
        </w:tc>
        <w:tc>
          <w:tcPr>
            <w:tcW w:w="0" w:type="auto"/>
            <w:vAlign w:val="center"/>
            <w:hideMark/>
          </w:tcPr>
          <w:p w14:paraId="0F3CB0F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model optimization technique used to reduce computation while preserving accuracy.</w:t>
            </w:r>
          </w:p>
        </w:tc>
      </w:tr>
      <w:tr w:rsidR="00292F97" w:rsidRPr="00292F97" w14:paraId="0D212F48"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8111760"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Detect</w:t>
            </w:r>
          </w:p>
        </w:tc>
        <w:tc>
          <w:tcPr>
            <w:tcW w:w="0" w:type="auto"/>
            <w:vAlign w:val="center"/>
            <w:hideMark/>
          </w:tcPr>
          <w:p w14:paraId="22BA99F7"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Detection Layer</w:t>
            </w:r>
          </w:p>
        </w:tc>
        <w:tc>
          <w:tcPr>
            <w:tcW w:w="0" w:type="auto"/>
            <w:vAlign w:val="center"/>
            <w:hideMark/>
          </w:tcPr>
          <w:p w14:paraId="6BB1554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The final layer of the model that outputs predictions (bounding boxes, class scores).</w:t>
            </w:r>
          </w:p>
        </w:tc>
      </w:tr>
      <w:tr w:rsidR="00292F97" w:rsidRPr="00292F97" w14:paraId="411E5DF4"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1F9055" w14:textId="77777777" w:rsidR="00292F97" w:rsidRPr="00292F97" w:rsidRDefault="00292F97" w:rsidP="00292F97">
            <w:pPr>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t>Upsample</w:t>
            </w:r>
            <w:proofErr w:type="spellEnd"/>
          </w:p>
        </w:tc>
        <w:tc>
          <w:tcPr>
            <w:tcW w:w="0" w:type="auto"/>
            <w:vAlign w:val="center"/>
            <w:hideMark/>
          </w:tcPr>
          <w:p w14:paraId="4EF0E90A"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t>Upsampling</w:t>
            </w:r>
            <w:proofErr w:type="spellEnd"/>
            <w:r w:rsidRPr="00292F97">
              <w:rPr>
                <w:rFonts w:asciiTheme="majorBidi" w:eastAsia="Times New Roman" w:hAnsiTheme="majorBidi" w:cstheme="majorBidi"/>
                <w:sz w:val="24"/>
                <w:szCs w:val="24"/>
              </w:rPr>
              <w:t xml:space="preserve"> Layer</w:t>
            </w:r>
          </w:p>
        </w:tc>
        <w:tc>
          <w:tcPr>
            <w:tcW w:w="0" w:type="auto"/>
            <w:vAlign w:val="center"/>
            <w:hideMark/>
          </w:tcPr>
          <w:p w14:paraId="0B290E83"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layer that increases the resolution of feature maps.</w:t>
            </w:r>
          </w:p>
        </w:tc>
      </w:tr>
      <w:tr w:rsidR="00292F97" w:rsidRPr="00292F97" w14:paraId="01EA550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507337B" w14:textId="77777777" w:rsidR="00292F97" w:rsidRPr="00292F97" w:rsidRDefault="00292F97" w:rsidP="00292F97">
            <w:pPr>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lastRenderedPageBreak/>
              <w:t>Concat</w:t>
            </w:r>
            <w:proofErr w:type="spellEnd"/>
          </w:p>
        </w:tc>
        <w:tc>
          <w:tcPr>
            <w:tcW w:w="0" w:type="auto"/>
            <w:vAlign w:val="center"/>
            <w:hideMark/>
          </w:tcPr>
          <w:p w14:paraId="404EC75B"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Concatenation</w:t>
            </w:r>
          </w:p>
        </w:tc>
        <w:tc>
          <w:tcPr>
            <w:tcW w:w="0" w:type="auto"/>
            <w:vAlign w:val="center"/>
            <w:hideMark/>
          </w:tcPr>
          <w:p w14:paraId="2942C773"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An operation used to merge two feature maps or tensors.</w:t>
            </w:r>
          </w:p>
        </w:tc>
      </w:tr>
      <w:tr w:rsidR="00292F97" w:rsidRPr="00292F97" w14:paraId="305CD3CB"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5CBD31E" w14:textId="77777777" w:rsidR="00292F97" w:rsidRPr="00292F97" w:rsidRDefault="00292F97" w:rsidP="00292F97">
            <w:pPr>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t>Gradio</w:t>
            </w:r>
            <w:proofErr w:type="spellEnd"/>
          </w:p>
        </w:tc>
        <w:tc>
          <w:tcPr>
            <w:tcW w:w="0" w:type="auto"/>
            <w:vAlign w:val="center"/>
            <w:hideMark/>
          </w:tcPr>
          <w:p w14:paraId="476EF1E1"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proofErr w:type="spellStart"/>
            <w:r w:rsidRPr="00292F97">
              <w:rPr>
                <w:rFonts w:asciiTheme="majorBidi" w:eastAsia="Times New Roman" w:hAnsiTheme="majorBidi" w:cstheme="majorBidi"/>
                <w:sz w:val="24"/>
                <w:szCs w:val="24"/>
              </w:rPr>
              <w:t>Gradio</w:t>
            </w:r>
            <w:proofErr w:type="spellEnd"/>
            <w:r w:rsidRPr="00292F97">
              <w:rPr>
                <w:rFonts w:asciiTheme="majorBidi" w:eastAsia="Times New Roman" w:hAnsiTheme="majorBidi" w:cstheme="majorBidi"/>
                <w:sz w:val="24"/>
                <w:szCs w:val="24"/>
              </w:rPr>
              <w:t xml:space="preserve"> Interface</w:t>
            </w:r>
          </w:p>
        </w:tc>
        <w:tc>
          <w:tcPr>
            <w:tcW w:w="0" w:type="auto"/>
            <w:vAlign w:val="center"/>
            <w:hideMark/>
          </w:tcPr>
          <w:p w14:paraId="06421644"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Python library used to build web apps for machine learning models.</w:t>
            </w:r>
          </w:p>
        </w:tc>
      </w:tr>
      <w:tr w:rsidR="00292F97" w:rsidRPr="00292F97" w14:paraId="2F4AD147"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435E93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Optical Flow</w:t>
            </w:r>
          </w:p>
        </w:tc>
        <w:tc>
          <w:tcPr>
            <w:tcW w:w="0" w:type="auto"/>
            <w:vAlign w:val="center"/>
            <w:hideMark/>
          </w:tcPr>
          <w:p w14:paraId="5340ADF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735F6FA4"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technique used to estimate motion between frames in videos.</w:t>
            </w:r>
          </w:p>
        </w:tc>
      </w:tr>
      <w:tr w:rsidR="00292F97" w:rsidRPr="00292F97" w14:paraId="6E03BD13"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644B5D7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ROC Curve</w:t>
            </w:r>
          </w:p>
        </w:tc>
        <w:tc>
          <w:tcPr>
            <w:tcW w:w="0" w:type="auto"/>
            <w:vAlign w:val="center"/>
            <w:hideMark/>
          </w:tcPr>
          <w:p w14:paraId="3A4CB149"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Receiver Operating Characteristic Curve</w:t>
            </w:r>
          </w:p>
        </w:tc>
        <w:tc>
          <w:tcPr>
            <w:tcW w:w="0" w:type="auto"/>
            <w:vAlign w:val="center"/>
            <w:hideMark/>
          </w:tcPr>
          <w:p w14:paraId="2B3A1350"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graph showing the performance of a classification model at various thresholds.</w:t>
            </w:r>
          </w:p>
        </w:tc>
      </w:tr>
      <w:tr w:rsidR="00292F97" w:rsidRPr="00292F97" w14:paraId="7087724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0797A04"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Confusion Matrix</w:t>
            </w:r>
          </w:p>
        </w:tc>
        <w:tc>
          <w:tcPr>
            <w:tcW w:w="0" w:type="auto"/>
            <w:vAlign w:val="center"/>
            <w:hideMark/>
          </w:tcPr>
          <w:p w14:paraId="6F4AA58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1DBCD6C1"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summary of prediction results on a classification problem showing TP, FP, FN, TN.</w:t>
            </w:r>
          </w:p>
        </w:tc>
      </w:tr>
      <w:tr w:rsidR="00292F97" w:rsidRPr="00292F97" w14:paraId="1DD47D9A"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73797D6"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TP</w:t>
            </w:r>
          </w:p>
        </w:tc>
        <w:tc>
          <w:tcPr>
            <w:tcW w:w="0" w:type="auto"/>
            <w:vAlign w:val="center"/>
            <w:hideMark/>
          </w:tcPr>
          <w:p w14:paraId="4AC8AD68"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True Positive</w:t>
            </w:r>
          </w:p>
        </w:tc>
        <w:tc>
          <w:tcPr>
            <w:tcW w:w="0" w:type="auto"/>
            <w:vAlign w:val="center"/>
            <w:hideMark/>
          </w:tcPr>
          <w:p w14:paraId="0FB13F4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Correctly predicted positive cases.</w:t>
            </w:r>
          </w:p>
        </w:tc>
      </w:tr>
      <w:tr w:rsidR="00292F97" w:rsidRPr="00292F97" w14:paraId="76F728C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BE34061"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TN</w:t>
            </w:r>
          </w:p>
        </w:tc>
        <w:tc>
          <w:tcPr>
            <w:tcW w:w="0" w:type="auto"/>
            <w:vAlign w:val="center"/>
            <w:hideMark/>
          </w:tcPr>
          <w:p w14:paraId="5829B55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True Negative</w:t>
            </w:r>
          </w:p>
        </w:tc>
        <w:tc>
          <w:tcPr>
            <w:tcW w:w="0" w:type="auto"/>
            <w:vAlign w:val="center"/>
            <w:hideMark/>
          </w:tcPr>
          <w:p w14:paraId="531F6875"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Correctly predicted negative cases.</w:t>
            </w:r>
          </w:p>
        </w:tc>
      </w:tr>
      <w:tr w:rsidR="00292F97" w:rsidRPr="00292F97" w14:paraId="4C3C1EC3"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2E3E65C"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FP</w:t>
            </w:r>
          </w:p>
        </w:tc>
        <w:tc>
          <w:tcPr>
            <w:tcW w:w="0" w:type="auto"/>
            <w:vAlign w:val="center"/>
            <w:hideMark/>
          </w:tcPr>
          <w:p w14:paraId="7C091456"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False Positive</w:t>
            </w:r>
          </w:p>
        </w:tc>
        <w:tc>
          <w:tcPr>
            <w:tcW w:w="0" w:type="auto"/>
            <w:vAlign w:val="center"/>
            <w:hideMark/>
          </w:tcPr>
          <w:p w14:paraId="035E1AF0"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Incorrectly predicted positive cases.</w:t>
            </w:r>
          </w:p>
        </w:tc>
      </w:tr>
      <w:tr w:rsidR="00292F97" w:rsidRPr="00292F97" w14:paraId="20C7A9D2"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74F3CF"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FN</w:t>
            </w:r>
          </w:p>
        </w:tc>
        <w:tc>
          <w:tcPr>
            <w:tcW w:w="0" w:type="auto"/>
            <w:vAlign w:val="center"/>
            <w:hideMark/>
          </w:tcPr>
          <w:p w14:paraId="56BA254A"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False Negative</w:t>
            </w:r>
          </w:p>
        </w:tc>
        <w:tc>
          <w:tcPr>
            <w:tcW w:w="0" w:type="auto"/>
            <w:vAlign w:val="center"/>
            <w:hideMark/>
          </w:tcPr>
          <w:p w14:paraId="3E356099"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Incorrectly predicted negative cases.</w:t>
            </w:r>
          </w:p>
        </w:tc>
      </w:tr>
      <w:tr w:rsidR="00292F97" w:rsidRPr="00292F97" w14:paraId="4F4B5DAD"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6CAA7C5"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SDK</w:t>
            </w:r>
          </w:p>
        </w:tc>
        <w:tc>
          <w:tcPr>
            <w:tcW w:w="0" w:type="auto"/>
            <w:vAlign w:val="center"/>
            <w:hideMark/>
          </w:tcPr>
          <w:p w14:paraId="4792F92C"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Software Development Kit</w:t>
            </w:r>
          </w:p>
        </w:tc>
        <w:tc>
          <w:tcPr>
            <w:tcW w:w="0" w:type="auto"/>
            <w:vAlign w:val="center"/>
            <w:hideMark/>
          </w:tcPr>
          <w:p w14:paraId="6C6DE732"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collection of software development tools in one installable package.</w:t>
            </w:r>
          </w:p>
        </w:tc>
      </w:tr>
      <w:tr w:rsidR="00292F97" w:rsidRPr="00292F97" w14:paraId="58533914" w14:textId="77777777" w:rsidTr="00292F97">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955A113"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Docker</w:t>
            </w:r>
          </w:p>
        </w:tc>
        <w:tc>
          <w:tcPr>
            <w:tcW w:w="0" w:type="auto"/>
            <w:vAlign w:val="center"/>
            <w:hideMark/>
          </w:tcPr>
          <w:p w14:paraId="0511069C"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793744B1" w14:textId="77777777" w:rsidR="00292F97" w:rsidRPr="00292F97" w:rsidRDefault="00292F97" w:rsidP="00292F97">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A platform used to develop, ship, and run applications in isolated environments (containers).</w:t>
            </w:r>
          </w:p>
        </w:tc>
      </w:tr>
      <w:tr w:rsidR="00292F97" w:rsidRPr="00292F97" w14:paraId="6380FD00" w14:textId="77777777" w:rsidTr="00292F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BC19AFF" w14:textId="77777777" w:rsidR="00292F97" w:rsidRPr="00292F97" w:rsidRDefault="00292F97" w:rsidP="00292F97">
            <w:pPr>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Multiprocessing</w:t>
            </w:r>
          </w:p>
        </w:tc>
        <w:tc>
          <w:tcPr>
            <w:tcW w:w="0" w:type="auto"/>
            <w:vAlign w:val="center"/>
            <w:hideMark/>
          </w:tcPr>
          <w:p w14:paraId="1D63DD3D"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w:t>
            </w:r>
          </w:p>
        </w:tc>
        <w:tc>
          <w:tcPr>
            <w:tcW w:w="0" w:type="auto"/>
            <w:vAlign w:val="center"/>
            <w:hideMark/>
          </w:tcPr>
          <w:p w14:paraId="1B2B3445" w14:textId="77777777" w:rsidR="00292F97" w:rsidRPr="00292F97" w:rsidRDefault="00292F97" w:rsidP="00292F97">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4"/>
                <w:szCs w:val="24"/>
              </w:rPr>
            </w:pPr>
            <w:r w:rsidRPr="00292F97">
              <w:rPr>
                <w:rFonts w:asciiTheme="majorBidi" w:eastAsia="Times New Roman" w:hAnsiTheme="majorBidi" w:cstheme="majorBidi"/>
                <w:sz w:val="24"/>
                <w:szCs w:val="24"/>
              </w:rPr>
              <w:t>Technique to run multiple processes in parallel for performance gain.</w:t>
            </w:r>
          </w:p>
        </w:tc>
      </w:tr>
    </w:tbl>
    <w:p w14:paraId="48E696C2" w14:textId="77777777" w:rsidR="0077009E" w:rsidRDefault="0077009E" w:rsidP="0077009E">
      <w:pPr>
        <w:spacing w:after="0" w:line="360" w:lineRule="auto"/>
        <w:rPr>
          <w:rFonts w:asciiTheme="majorBidi" w:eastAsia="Times New Roman" w:hAnsiTheme="majorBidi" w:cstheme="majorBidi"/>
          <w:b/>
          <w:bCs/>
          <w:color w:val="1F497D" w:themeColor="text2"/>
          <w:sz w:val="28"/>
          <w:szCs w:val="28"/>
        </w:rPr>
      </w:pPr>
    </w:p>
    <w:p w14:paraId="7BF4A8BF" w14:textId="77777777" w:rsidR="0077009E" w:rsidRDefault="0077009E" w:rsidP="0077009E">
      <w:pPr>
        <w:spacing w:after="0" w:line="360" w:lineRule="auto"/>
        <w:rPr>
          <w:rFonts w:asciiTheme="majorBidi" w:eastAsia="Times New Roman" w:hAnsiTheme="majorBidi" w:cstheme="majorBidi"/>
          <w:b/>
          <w:bCs/>
          <w:color w:val="1F497D" w:themeColor="text2"/>
          <w:sz w:val="28"/>
          <w:szCs w:val="28"/>
        </w:rPr>
      </w:pPr>
    </w:p>
    <w:p w14:paraId="401C8BC0"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20FF91E"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743BD973"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9C94E73"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2C2D7A10"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79D97BF8"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6DE4B886"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4BF087EA"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04F8D5F5" w14:textId="77777777" w:rsidR="00046FCF" w:rsidRDefault="00046FCF" w:rsidP="0077009E">
      <w:pPr>
        <w:spacing w:after="0" w:line="360" w:lineRule="auto"/>
        <w:rPr>
          <w:rFonts w:asciiTheme="majorBidi" w:eastAsia="Times New Roman" w:hAnsiTheme="majorBidi" w:cstheme="majorBidi"/>
          <w:b/>
          <w:bCs/>
          <w:color w:val="1F497D" w:themeColor="text2"/>
          <w:sz w:val="28"/>
          <w:szCs w:val="28"/>
        </w:rPr>
      </w:pPr>
    </w:p>
    <w:p w14:paraId="11C94D66" w14:textId="77777777" w:rsidR="00FF3EC7" w:rsidRPr="0077009E" w:rsidRDefault="00FF3EC7" w:rsidP="0077009E">
      <w:pPr>
        <w:spacing w:after="0" w:line="360" w:lineRule="auto"/>
        <w:rPr>
          <w:rFonts w:asciiTheme="majorBidi" w:eastAsia="Times New Roman" w:hAnsiTheme="majorBidi" w:cstheme="majorBidi"/>
          <w:b/>
          <w:bCs/>
          <w:color w:val="1F497D" w:themeColor="text2"/>
          <w:sz w:val="28"/>
          <w:szCs w:val="28"/>
        </w:rPr>
      </w:pPr>
    </w:p>
    <w:p w14:paraId="53A1B704" w14:textId="57904B39" w:rsidR="002E1EAF" w:rsidRPr="008D5CA7" w:rsidRDefault="002E1EAF"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References</w:t>
      </w:r>
    </w:p>
    <w:p w14:paraId="5E2D7825" w14:textId="77777777" w:rsidR="007872B7" w:rsidRPr="008D5CA7" w:rsidRDefault="002E1EAF" w:rsidP="007872B7">
      <w:pPr>
        <w:spacing w:before="206" w:after="206" w:line="360" w:lineRule="auto"/>
        <w:ind w:left="360"/>
        <w:rPr>
          <w:rFonts w:asciiTheme="majorBidi" w:eastAsia="Times New Roman" w:hAnsiTheme="majorBidi" w:cstheme="majorBidi"/>
          <w:color w:val="404040"/>
          <w:sz w:val="24"/>
          <w:szCs w:val="24"/>
        </w:rPr>
      </w:pPr>
      <w:r w:rsidRPr="008D5CA7">
        <w:rPr>
          <w:rFonts w:asciiTheme="majorBidi" w:eastAsia="Times New Roman" w:hAnsiTheme="majorBidi" w:cstheme="majorBidi"/>
          <w:color w:val="404040"/>
          <w:sz w:val="24"/>
          <w:szCs w:val="24"/>
        </w:rPr>
        <w:t>This section lists </w:t>
      </w:r>
      <w:r w:rsidRPr="008D5CA7">
        <w:rPr>
          <w:rFonts w:asciiTheme="majorBidi" w:eastAsia="Times New Roman" w:hAnsiTheme="majorBidi" w:cstheme="majorBidi"/>
          <w:b/>
          <w:bCs/>
          <w:color w:val="404040"/>
          <w:sz w:val="24"/>
          <w:szCs w:val="24"/>
        </w:rPr>
        <w:t>all cited sources</w:t>
      </w:r>
      <w:r w:rsidRPr="008D5CA7">
        <w:rPr>
          <w:rFonts w:asciiTheme="majorBidi" w:eastAsia="Times New Roman" w:hAnsiTheme="majorBidi" w:cstheme="majorBidi"/>
          <w:color w:val="404040"/>
          <w:sz w:val="24"/>
          <w:szCs w:val="24"/>
        </w:rPr>
        <w:t> in a standardized format (APA/IEEE).</w:t>
      </w:r>
    </w:p>
    <w:p w14:paraId="5D058A5B" w14:textId="44C6EC2C"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proofErr w:type="spellStart"/>
      <w:r w:rsidRPr="008D5CA7">
        <w:rPr>
          <w:rFonts w:asciiTheme="majorBidi" w:eastAsia="Times New Roman" w:hAnsiTheme="majorBidi" w:cstheme="majorBidi"/>
          <w:sz w:val="24"/>
          <w:szCs w:val="24"/>
        </w:rPr>
        <w:t>Ultralytics</w:t>
      </w:r>
      <w:proofErr w:type="spellEnd"/>
      <w:r w:rsidRPr="008D5CA7">
        <w:rPr>
          <w:rFonts w:asciiTheme="majorBidi" w:eastAsia="Times New Roman" w:hAnsiTheme="majorBidi" w:cstheme="majorBidi"/>
          <w:sz w:val="24"/>
          <w:szCs w:val="24"/>
        </w:rPr>
        <w:t xml:space="preserve"> YOLOv8 Documentation</w:t>
      </w:r>
      <w:r w:rsidRPr="008D5CA7">
        <w:rPr>
          <w:rFonts w:asciiTheme="majorBidi" w:eastAsia="Times New Roman" w:hAnsiTheme="majorBidi" w:cstheme="majorBidi"/>
          <w:sz w:val="24"/>
          <w:szCs w:val="24"/>
        </w:rPr>
        <w:br/>
      </w:r>
      <w:hyperlink r:id="rId20" w:history="1">
        <w:r w:rsidRPr="008D5CA7">
          <w:rPr>
            <w:rStyle w:val="Hyperlink"/>
            <w:rFonts w:asciiTheme="majorBidi" w:eastAsia="Times New Roman" w:hAnsiTheme="majorBidi" w:cstheme="majorBidi"/>
            <w:sz w:val="24"/>
            <w:szCs w:val="24"/>
          </w:rPr>
          <w:t>https://docs.ultralytics.com</w:t>
        </w:r>
      </w:hyperlink>
    </w:p>
    <w:p w14:paraId="55B1669B" w14:textId="7E6CAA5F"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TensorFlow 3D CNNs</w:t>
      </w:r>
      <w:r w:rsidRPr="008D5CA7">
        <w:rPr>
          <w:rFonts w:asciiTheme="majorBidi" w:eastAsia="Times New Roman" w:hAnsiTheme="majorBidi" w:cstheme="majorBidi"/>
          <w:sz w:val="24"/>
          <w:szCs w:val="24"/>
        </w:rPr>
        <w:br/>
      </w:r>
      <w:hyperlink r:id="rId21" w:history="1">
        <w:r w:rsidRPr="008D5CA7">
          <w:rPr>
            <w:rStyle w:val="Hyperlink"/>
            <w:rFonts w:asciiTheme="majorBidi" w:eastAsia="Times New Roman" w:hAnsiTheme="majorBidi" w:cstheme="majorBidi"/>
            <w:sz w:val="24"/>
            <w:szCs w:val="24"/>
          </w:rPr>
          <w:t>https://www.tensorflow.org/tutorials/video/3d_convolution</w:t>
        </w:r>
      </w:hyperlink>
    </w:p>
    <w:p w14:paraId="52EB7173" w14:textId="77777777"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proofErr w:type="spellStart"/>
      <w:r w:rsidRPr="008D5CA7">
        <w:rPr>
          <w:rFonts w:asciiTheme="majorBidi" w:eastAsia="Times New Roman" w:hAnsiTheme="majorBidi" w:cstheme="majorBidi"/>
          <w:sz w:val="24"/>
          <w:szCs w:val="24"/>
        </w:rPr>
        <w:t>Gradio</w:t>
      </w:r>
      <w:proofErr w:type="spellEnd"/>
      <w:r w:rsidRPr="008D5CA7">
        <w:rPr>
          <w:rFonts w:asciiTheme="majorBidi" w:eastAsia="Times New Roman" w:hAnsiTheme="majorBidi" w:cstheme="majorBidi"/>
          <w:sz w:val="24"/>
          <w:szCs w:val="24"/>
        </w:rPr>
        <w:t xml:space="preserve"> Documentation</w:t>
      </w:r>
      <w:r w:rsidRPr="008D5CA7">
        <w:rPr>
          <w:rFonts w:asciiTheme="majorBidi" w:eastAsia="Times New Roman" w:hAnsiTheme="majorBidi" w:cstheme="majorBidi"/>
          <w:sz w:val="24"/>
          <w:szCs w:val="24"/>
        </w:rPr>
        <w:br/>
      </w:r>
      <w:hyperlink r:id="rId22" w:tgtFrame="_new" w:history="1">
        <w:r w:rsidRPr="008D5CA7">
          <w:rPr>
            <w:rFonts w:asciiTheme="majorBidi" w:eastAsia="Times New Roman" w:hAnsiTheme="majorBidi" w:cstheme="majorBidi"/>
            <w:color w:val="0000FF"/>
            <w:sz w:val="24"/>
            <w:szCs w:val="24"/>
            <w:u w:val="single"/>
          </w:rPr>
          <w:t>https://gradio.app</w:t>
        </w:r>
      </w:hyperlink>
    </w:p>
    <w:p w14:paraId="3341CC12" w14:textId="126BC5D5" w:rsidR="007872B7" w:rsidRPr="008D5CA7" w:rsidRDefault="007872B7" w:rsidP="007872B7">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OpenCV Video Processing</w:t>
      </w:r>
      <w:r w:rsidRPr="008D5CA7">
        <w:rPr>
          <w:rFonts w:asciiTheme="majorBidi" w:eastAsia="Times New Roman" w:hAnsiTheme="majorBidi" w:cstheme="majorBidi"/>
          <w:sz w:val="24"/>
          <w:szCs w:val="24"/>
        </w:rPr>
        <w:br/>
      </w:r>
      <w:hyperlink r:id="rId23" w:history="1">
        <w:r w:rsidRPr="008D5CA7">
          <w:rPr>
            <w:rStyle w:val="Hyperlink"/>
            <w:rFonts w:asciiTheme="majorBidi" w:eastAsia="Times New Roman" w:hAnsiTheme="majorBidi" w:cstheme="majorBidi"/>
            <w:sz w:val="24"/>
            <w:szCs w:val="24"/>
          </w:rPr>
          <w:t>https://docs.opencv.org</w:t>
        </w:r>
      </w:hyperlink>
    </w:p>
    <w:p w14:paraId="3B5FDFE6" w14:textId="15FAA09B" w:rsidR="007872B7" w:rsidRPr="00FF3EC7" w:rsidRDefault="007872B7" w:rsidP="00423745">
      <w:pPr>
        <w:pStyle w:val="ListParagraph"/>
        <w:numPr>
          <w:ilvl w:val="0"/>
          <w:numId w:val="102"/>
        </w:numPr>
        <w:spacing w:before="206" w:after="206" w:line="360" w:lineRule="auto"/>
        <w:rPr>
          <w:rFonts w:asciiTheme="majorBidi" w:eastAsia="Times New Roman" w:hAnsiTheme="majorBidi" w:cstheme="majorBidi"/>
          <w:color w:val="404040"/>
          <w:sz w:val="24"/>
          <w:szCs w:val="24"/>
        </w:rPr>
      </w:pPr>
      <w:r w:rsidRPr="008D5CA7">
        <w:rPr>
          <w:rFonts w:asciiTheme="majorBidi" w:eastAsia="Times New Roman" w:hAnsiTheme="majorBidi" w:cstheme="majorBidi"/>
          <w:sz w:val="24"/>
          <w:szCs w:val="24"/>
        </w:rPr>
        <w:t>DEPI AI Track GitHub Resources</w:t>
      </w:r>
    </w:p>
    <w:p w14:paraId="748720B1" w14:textId="4FD97320" w:rsidR="00FF3EC7" w:rsidRPr="00FF3EC7" w:rsidRDefault="00FF3EC7" w:rsidP="00FF3EC7">
      <w:pPr>
        <w:pStyle w:val="ListParagraph"/>
        <w:spacing w:before="206" w:after="206" w:line="360" w:lineRule="auto"/>
        <w:ind w:left="1080"/>
        <w:rPr>
          <w:rFonts w:asciiTheme="majorBidi" w:eastAsia="Times New Roman" w:hAnsiTheme="majorBidi" w:cstheme="majorBidi"/>
          <w:color w:val="404040"/>
          <w:sz w:val="24"/>
          <w:szCs w:val="24"/>
        </w:rPr>
      </w:pPr>
      <w:hyperlink r:id="rId24" w:history="1">
        <w:r w:rsidRPr="006455AA">
          <w:rPr>
            <w:rStyle w:val="Hyperlink"/>
            <w:rFonts w:asciiTheme="majorBidi" w:eastAsia="Times New Roman" w:hAnsiTheme="majorBidi" w:cstheme="majorBidi"/>
            <w:sz w:val="24"/>
            <w:szCs w:val="24"/>
          </w:rPr>
          <w:t>https://github.com/KillD00zer/fight-object_detection/tree/main</w:t>
        </w:r>
      </w:hyperlink>
      <w:r>
        <w:rPr>
          <w:rFonts w:asciiTheme="majorBidi" w:eastAsia="Times New Roman" w:hAnsiTheme="majorBidi" w:cstheme="majorBidi"/>
          <w:color w:val="404040"/>
          <w:sz w:val="24"/>
          <w:szCs w:val="24"/>
        </w:rPr>
        <w:tab/>
      </w:r>
    </w:p>
    <w:p w14:paraId="48A5864B" w14:textId="183A9AAA" w:rsidR="00312E74" w:rsidRDefault="000A44B4" w:rsidP="00FF3EC7">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Vision-based Fight Detection from Surveillance Cameras</w:t>
      </w:r>
    </w:p>
    <w:p w14:paraId="0F938075" w14:textId="3368CFE3"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25" w:history="1">
        <w:r w:rsidRPr="006455AA">
          <w:rPr>
            <w:rStyle w:val="Hyperlink"/>
            <w:rFonts w:asciiTheme="majorBidi" w:eastAsia="Times New Roman" w:hAnsiTheme="majorBidi" w:cstheme="majorBidi"/>
            <w:sz w:val="24"/>
            <w:szCs w:val="24"/>
          </w:rPr>
          <w:t>https://ieeexplore.ieee.org/document/9092170</w:t>
        </w:r>
      </w:hyperlink>
      <w:r>
        <w:rPr>
          <w:rFonts w:asciiTheme="majorBidi" w:eastAsia="Times New Roman" w:hAnsiTheme="majorBidi" w:cstheme="majorBidi"/>
          <w:color w:val="404040"/>
          <w:sz w:val="24"/>
          <w:szCs w:val="24"/>
        </w:rPr>
        <w:tab/>
      </w:r>
    </w:p>
    <w:p w14:paraId="1C3F90E5" w14:textId="1C5FC808"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proofErr w:type="spellStart"/>
      <w:r w:rsidRPr="000A44B4">
        <w:rPr>
          <w:rFonts w:asciiTheme="majorBidi" w:eastAsia="Times New Roman" w:hAnsiTheme="majorBidi" w:cstheme="majorBidi"/>
          <w:color w:val="404040"/>
          <w:sz w:val="24"/>
          <w:szCs w:val="24"/>
        </w:rPr>
        <w:t>JOSENet</w:t>
      </w:r>
      <w:proofErr w:type="spellEnd"/>
      <w:r w:rsidRPr="000A44B4">
        <w:rPr>
          <w:rFonts w:asciiTheme="majorBidi" w:eastAsia="Times New Roman" w:hAnsiTheme="majorBidi" w:cstheme="majorBidi"/>
          <w:color w:val="404040"/>
          <w:sz w:val="24"/>
          <w:szCs w:val="24"/>
        </w:rPr>
        <w:t>: Joint Stream Embedding Network for Violence Recognition</w:t>
      </w:r>
    </w:p>
    <w:p w14:paraId="35B7D0CF" w14:textId="6259B10D"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26" w:history="1">
        <w:r w:rsidRPr="006455AA">
          <w:rPr>
            <w:rStyle w:val="Hyperlink"/>
            <w:rFonts w:asciiTheme="majorBidi" w:eastAsia="Times New Roman" w:hAnsiTheme="majorBidi" w:cstheme="majorBidi"/>
            <w:sz w:val="24"/>
            <w:szCs w:val="24"/>
          </w:rPr>
          <w:t>https://link.springer.com/article/10.1007/s11042-023-16252-6</w:t>
        </w:r>
      </w:hyperlink>
      <w:r>
        <w:rPr>
          <w:rFonts w:asciiTheme="majorBidi" w:eastAsia="Times New Roman" w:hAnsiTheme="majorBidi" w:cstheme="majorBidi"/>
          <w:color w:val="404040"/>
          <w:sz w:val="24"/>
          <w:szCs w:val="24"/>
        </w:rPr>
        <w:tab/>
      </w:r>
    </w:p>
    <w:p w14:paraId="6AC3D25D" w14:textId="7D554F20"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proofErr w:type="spellStart"/>
      <w:r w:rsidRPr="000A44B4">
        <w:rPr>
          <w:rFonts w:asciiTheme="majorBidi" w:eastAsia="Times New Roman" w:hAnsiTheme="majorBidi" w:cstheme="majorBidi"/>
          <w:color w:val="404040"/>
          <w:sz w:val="24"/>
          <w:szCs w:val="24"/>
        </w:rPr>
        <w:t>ViViT</w:t>
      </w:r>
      <w:proofErr w:type="spellEnd"/>
      <w:r w:rsidRPr="000A44B4">
        <w:rPr>
          <w:rFonts w:asciiTheme="majorBidi" w:eastAsia="Times New Roman" w:hAnsiTheme="majorBidi" w:cstheme="majorBidi"/>
          <w:color w:val="404040"/>
          <w:sz w:val="24"/>
          <w:szCs w:val="24"/>
        </w:rPr>
        <w:t>: Video Vision Transformers for Violence Detection</w:t>
      </w:r>
    </w:p>
    <w:p w14:paraId="68B760E6" w14:textId="1CBF434C"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27" w:history="1">
        <w:r w:rsidRPr="006455AA">
          <w:rPr>
            <w:rStyle w:val="Hyperlink"/>
            <w:rFonts w:asciiTheme="majorBidi" w:eastAsia="Times New Roman" w:hAnsiTheme="majorBidi" w:cstheme="majorBidi"/>
            <w:sz w:val="24"/>
            <w:szCs w:val="24"/>
          </w:rPr>
          <w:t>https://arxiv.org/abs/2103.15691</w:t>
        </w:r>
      </w:hyperlink>
      <w:r>
        <w:rPr>
          <w:rFonts w:asciiTheme="majorBidi" w:eastAsia="Times New Roman" w:hAnsiTheme="majorBidi" w:cstheme="majorBidi"/>
          <w:color w:val="404040"/>
          <w:sz w:val="24"/>
          <w:szCs w:val="24"/>
        </w:rPr>
        <w:tab/>
      </w:r>
    </w:p>
    <w:p w14:paraId="2D5AA3F5" w14:textId="19A7069C"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Real-Time Weapon Detection Using YOLOv5</w:t>
      </w:r>
    </w:p>
    <w:p w14:paraId="440FEB6D" w14:textId="0D7CAFE3"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28" w:history="1">
        <w:r w:rsidRPr="006455AA">
          <w:rPr>
            <w:rStyle w:val="Hyperlink"/>
            <w:rFonts w:asciiTheme="majorBidi" w:eastAsia="Times New Roman" w:hAnsiTheme="majorBidi" w:cstheme="majorBidi"/>
            <w:sz w:val="24"/>
            <w:szCs w:val="24"/>
          </w:rPr>
          <w:t>https://www.researchgate.net/publication/343709938</w:t>
        </w:r>
      </w:hyperlink>
      <w:r>
        <w:rPr>
          <w:rFonts w:asciiTheme="majorBidi" w:eastAsia="Times New Roman" w:hAnsiTheme="majorBidi" w:cstheme="majorBidi"/>
          <w:color w:val="404040"/>
          <w:sz w:val="24"/>
          <w:szCs w:val="24"/>
        </w:rPr>
        <w:tab/>
      </w:r>
    </w:p>
    <w:p w14:paraId="77C588D4" w14:textId="3887D7A9"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Weapon Detection in Videos Using YOLOv5</w:t>
      </w:r>
    </w:p>
    <w:p w14:paraId="3960C7D2" w14:textId="48A8B986"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29" w:history="1">
        <w:r w:rsidRPr="006455AA">
          <w:rPr>
            <w:rStyle w:val="Hyperlink"/>
            <w:rFonts w:asciiTheme="majorBidi" w:eastAsia="Times New Roman" w:hAnsiTheme="majorBidi" w:cstheme="majorBidi"/>
            <w:sz w:val="24"/>
            <w:szCs w:val="24"/>
          </w:rPr>
          <w:t>https://ieeexplore.ieee.org/document/9586110</w:t>
        </w:r>
      </w:hyperlink>
      <w:r>
        <w:rPr>
          <w:rFonts w:asciiTheme="majorBidi" w:eastAsia="Times New Roman" w:hAnsiTheme="majorBidi" w:cstheme="majorBidi"/>
          <w:color w:val="404040"/>
          <w:sz w:val="24"/>
          <w:szCs w:val="24"/>
        </w:rPr>
        <w:tab/>
      </w:r>
    </w:p>
    <w:p w14:paraId="6F407D60" w14:textId="225A3A45" w:rsidR="000A44B4" w:rsidRDefault="000A44B4" w:rsidP="000A44B4">
      <w:pPr>
        <w:pStyle w:val="ListParagraph"/>
        <w:numPr>
          <w:ilvl w:val="0"/>
          <w:numId w:val="102"/>
        </w:numPr>
        <w:spacing w:after="0" w:line="360" w:lineRule="auto"/>
        <w:rPr>
          <w:rFonts w:asciiTheme="majorBidi" w:eastAsia="Times New Roman" w:hAnsiTheme="majorBidi" w:cstheme="majorBidi"/>
          <w:color w:val="404040"/>
          <w:sz w:val="24"/>
          <w:szCs w:val="24"/>
        </w:rPr>
      </w:pPr>
      <w:r w:rsidRPr="000A44B4">
        <w:rPr>
          <w:rFonts w:asciiTheme="majorBidi" w:eastAsia="Times New Roman" w:hAnsiTheme="majorBidi" w:cstheme="majorBidi"/>
          <w:color w:val="404040"/>
          <w:sz w:val="24"/>
          <w:szCs w:val="24"/>
        </w:rPr>
        <w:t>Violence Detection in Surveillance Videos Using Deep Learning</w:t>
      </w:r>
    </w:p>
    <w:p w14:paraId="3BB6BA5F" w14:textId="72AC7AC8" w:rsidR="000A44B4" w:rsidRDefault="000A44B4" w:rsidP="000A44B4">
      <w:pPr>
        <w:pStyle w:val="ListParagraph"/>
        <w:spacing w:after="0" w:line="360" w:lineRule="auto"/>
        <w:ind w:left="1080"/>
        <w:rPr>
          <w:rFonts w:asciiTheme="majorBidi" w:eastAsia="Times New Roman" w:hAnsiTheme="majorBidi" w:cstheme="majorBidi"/>
          <w:color w:val="404040"/>
          <w:sz w:val="24"/>
          <w:szCs w:val="24"/>
        </w:rPr>
      </w:pPr>
      <w:hyperlink r:id="rId30" w:history="1">
        <w:r w:rsidRPr="006455AA">
          <w:rPr>
            <w:rStyle w:val="Hyperlink"/>
            <w:rFonts w:asciiTheme="majorBidi" w:eastAsia="Times New Roman" w:hAnsiTheme="majorBidi" w:cstheme="majorBidi"/>
            <w:sz w:val="24"/>
            <w:szCs w:val="24"/>
          </w:rPr>
          <w:t>https://www.sciencedirect.com/science/article/pii/S1110866520300412</w:t>
        </w:r>
      </w:hyperlink>
      <w:r>
        <w:rPr>
          <w:rFonts w:asciiTheme="majorBidi" w:eastAsia="Times New Roman" w:hAnsiTheme="majorBidi" w:cstheme="majorBidi"/>
          <w:color w:val="404040"/>
          <w:sz w:val="24"/>
          <w:szCs w:val="24"/>
        </w:rPr>
        <w:tab/>
      </w:r>
    </w:p>
    <w:p w14:paraId="6268185A" w14:textId="77777777" w:rsidR="000A44B4" w:rsidRDefault="000A44B4" w:rsidP="000A44B4">
      <w:pPr>
        <w:spacing w:after="0" w:line="360" w:lineRule="auto"/>
        <w:rPr>
          <w:rFonts w:asciiTheme="majorBidi" w:eastAsia="Times New Roman" w:hAnsiTheme="majorBidi" w:cstheme="majorBidi"/>
          <w:color w:val="404040"/>
          <w:sz w:val="24"/>
          <w:szCs w:val="24"/>
        </w:rPr>
      </w:pPr>
    </w:p>
    <w:p w14:paraId="1EE57E44" w14:textId="77777777" w:rsidR="000A44B4" w:rsidRDefault="000A44B4" w:rsidP="000A44B4">
      <w:pPr>
        <w:spacing w:after="0" w:line="360" w:lineRule="auto"/>
        <w:rPr>
          <w:rFonts w:asciiTheme="majorBidi" w:eastAsia="Times New Roman" w:hAnsiTheme="majorBidi" w:cstheme="majorBidi"/>
          <w:color w:val="404040"/>
          <w:sz w:val="24"/>
          <w:szCs w:val="24"/>
        </w:rPr>
      </w:pPr>
    </w:p>
    <w:p w14:paraId="0AE57337" w14:textId="77777777" w:rsidR="000A44B4" w:rsidRPr="000A44B4" w:rsidRDefault="000A44B4" w:rsidP="000A44B4">
      <w:pPr>
        <w:spacing w:after="0" w:line="360" w:lineRule="auto"/>
        <w:rPr>
          <w:rFonts w:asciiTheme="majorBidi" w:eastAsia="Times New Roman" w:hAnsiTheme="majorBidi" w:cstheme="majorBidi"/>
          <w:color w:val="404040"/>
          <w:sz w:val="24"/>
          <w:szCs w:val="24"/>
        </w:rPr>
      </w:pPr>
    </w:p>
    <w:p w14:paraId="1E9C4482" w14:textId="7A4BA68A" w:rsidR="00312E74" w:rsidRPr="008D5CA7" w:rsidRDefault="007C5563" w:rsidP="007872B7">
      <w:pPr>
        <w:pStyle w:val="ListParagraph"/>
        <w:numPr>
          <w:ilvl w:val="0"/>
          <w:numId w:val="75"/>
        </w:numPr>
        <w:spacing w:after="0" w:line="360" w:lineRule="auto"/>
        <w:rPr>
          <w:rFonts w:asciiTheme="majorBidi" w:eastAsia="Times New Roman" w:hAnsiTheme="majorBidi" w:cstheme="majorBidi"/>
          <w:b/>
          <w:bCs/>
          <w:color w:val="1F497D" w:themeColor="text2"/>
          <w:sz w:val="28"/>
          <w:szCs w:val="28"/>
        </w:rPr>
      </w:pPr>
      <w:r w:rsidRPr="008D5CA7">
        <w:rPr>
          <w:rFonts w:asciiTheme="majorBidi" w:eastAsia="Times New Roman" w:hAnsiTheme="majorBidi" w:cstheme="majorBidi"/>
          <w:b/>
          <w:bCs/>
          <w:color w:val="1F497D" w:themeColor="text2"/>
          <w:sz w:val="28"/>
          <w:szCs w:val="28"/>
        </w:rPr>
        <w:lastRenderedPageBreak/>
        <w:t>Appendices</w:t>
      </w:r>
    </w:p>
    <w:p w14:paraId="7C49D571" w14:textId="59533E1A" w:rsidR="00AB39FE" w:rsidRPr="008D5CA7" w:rsidRDefault="007C5563" w:rsidP="007872B7">
      <w:pPr>
        <w:spacing w:before="206" w:after="206" w:line="360" w:lineRule="auto"/>
        <w:ind w:left="270"/>
        <w:rPr>
          <w:rFonts w:asciiTheme="majorBidi" w:eastAsia="Times New Roman" w:hAnsiTheme="majorBidi" w:cstheme="majorBidi"/>
          <w:sz w:val="24"/>
          <w:szCs w:val="24"/>
        </w:rPr>
      </w:pPr>
      <w:r w:rsidRPr="008D5CA7">
        <w:rPr>
          <w:rFonts w:asciiTheme="majorBidi" w:eastAsia="Times New Roman" w:hAnsiTheme="majorBidi" w:cstheme="majorBidi"/>
          <w:sz w:val="24"/>
          <w:szCs w:val="24"/>
        </w:rPr>
        <w:t>This section includes </w:t>
      </w:r>
      <w:r w:rsidRPr="008D5CA7">
        <w:rPr>
          <w:rFonts w:asciiTheme="majorBidi" w:eastAsia="Times New Roman" w:hAnsiTheme="majorBidi" w:cstheme="majorBidi"/>
          <w:b/>
          <w:bCs/>
          <w:sz w:val="24"/>
          <w:szCs w:val="24"/>
        </w:rPr>
        <w:t>supplementary materials</w:t>
      </w:r>
      <w:r w:rsidRPr="008D5CA7">
        <w:rPr>
          <w:rFonts w:asciiTheme="majorBidi" w:eastAsia="Times New Roman" w:hAnsiTheme="majorBidi" w:cstheme="majorBidi"/>
          <w:sz w:val="24"/>
          <w:szCs w:val="24"/>
        </w:rPr>
        <w:t> that support the main documentation.</w:t>
      </w:r>
    </w:p>
    <w:p w14:paraId="14AE9125" w14:textId="55229005" w:rsidR="007872B7" w:rsidRDefault="00046FCF" w:rsidP="007872B7">
      <w:pPr>
        <w:pStyle w:val="ListParagraph"/>
        <w:numPr>
          <w:ilvl w:val="1"/>
          <w:numId w:val="75"/>
        </w:numPr>
        <w:spacing w:line="360"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680768" behindDoc="0" locked="0" layoutInCell="1" allowOverlap="1" wp14:anchorId="15418B96" wp14:editId="7D5C68D4">
            <wp:simplePos x="0" y="0"/>
            <wp:positionH relativeFrom="column">
              <wp:posOffset>145242</wp:posOffset>
            </wp:positionH>
            <wp:positionV relativeFrom="paragraph">
              <wp:posOffset>349711</wp:posOffset>
            </wp:positionV>
            <wp:extent cx="5880100" cy="2355850"/>
            <wp:effectExtent l="0" t="0" r="6350" b="6350"/>
            <wp:wrapSquare wrapText="bothSides"/>
            <wp:docPr id="618771413" name="Picture 1" descr="huggingface 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71413" name="Picture 1" descr="huggingface fig 1"/>
                    <pic:cNvPicPr/>
                  </pic:nvPicPr>
                  <pic:blipFill>
                    <a:blip r:embed="rId31"/>
                    <a:stretch>
                      <a:fillRect/>
                    </a:stretch>
                  </pic:blipFill>
                  <pic:spPr>
                    <a:xfrm>
                      <a:off x="0" y="0"/>
                      <a:ext cx="5880100" cy="2355850"/>
                    </a:xfrm>
                    <a:prstGeom prst="rect">
                      <a:avLst/>
                    </a:prstGeom>
                  </pic:spPr>
                </pic:pic>
              </a:graphicData>
            </a:graphic>
          </wp:anchor>
        </w:drawing>
      </w:r>
      <w:r w:rsidR="007872B7" w:rsidRPr="008D5CA7">
        <w:rPr>
          <w:rFonts w:asciiTheme="majorBidi" w:hAnsiTheme="majorBidi" w:cstheme="majorBidi"/>
          <w:b/>
          <w:bCs/>
        </w:rPr>
        <w:t>Appendix A: Screenshots of Dashboard</w:t>
      </w:r>
    </w:p>
    <w:p w14:paraId="1D25720D" w14:textId="69C5678E" w:rsidR="007245A1" w:rsidRDefault="007245A1" w:rsidP="007245A1">
      <w:pPr>
        <w:pStyle w:val="ListParagraph"/>
        <w:spacing w:line="360" w:lineRule="auto"/>
        <w:ind w:left="792"/>
        <w:jc w:val="center"/>
        <w:rPr>
          <w:rFonts w:asciiTheme="majorBidi" w:hAnsiTheme="majorBidi" w:cstheme="majorBidi"/>
          <w:b/>
          <w:bCs/>
        </w:rPr>
      </w:pPr>
    </w:p>
    <w:p w14:paraId="51BFB321" w14:textId="0991DA6C" w:rsidR="007245A1" w:rsidRPr="00F22F71" w:rsidRDefault="00F22F71" w:rsidP="00F22F71">
      <w:pPr>
        <w:pStyle w:val="ListParagraph"/>
        <w:spacing w:after="0" w:line="360" w:lineRule="auto"/>
        <w:ind w:left="1080"/>
        <w:jc w:val="center"/>
        <w:rPr>
          <w:rFonts w:asciiTheme="majorBidi" w:eastAsia="Times New Roman" w:hAnsiTheme="majorBidi" w:cstheme="majorBidi"/>
          <w:color w:val="002060"/>
          <w:sz w:val="20"/>
          <w:szCs w:val="20"/>
        </w:rPr>
      </w:pPr>
      <w:r>
        <w:rPr>
          <w:rFonts w:asciiTheme="majorBidi" w:hAnsiTheme="majorBidi" w:cstheme="majorBidi"/>
          <w:b/>
          <w:bCs/>
          <w:noProof/>
        </w:rPr>
        <w:drawing>
          <wp:anchor distT="0" distB="0" distL="114300" distR="114300" simplePos="0" relativeHeight="251667456" behindDoc="1" locked="0" layoutInCell="1" allowOverlap="1" wp14:anchorId="4768EC8A" wp14:editId="0C29BD4C">
            <wp:simplePos x="0" y="0"/>
            <wp:positionH relativeFrom="column">
              <wp:posOffset>66040</wp:posOffset>
            </wp:positionH>
            <wp:positionV relativeFrom="paragraph">
              <wp:posOffset>249132</wp:posOffset>
            </wp:positionV>
            <wp:extent cx="5956935" cy="3267710"/>
            <wp:effectExtent l="0" t="0" r="5715" b="8890"/>
            <wp:wrapSquare wrapText="bothSides"/>
            <wp:docPr id="474866363" name="Picture 2" descr="huggingface fi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6363" name="Picture 2" descr="huggingface fig 2"/>
                    <pic:cNvPicPr/>
                  </pic:nvPicPr>
                  <pic:blipFill>
                    <a:blip r:embed="rId32"/>
                    <a:stretch>
                      <a:fillRect/>
                    </a:stretch>
                  </pic:blipFill>
                  <pic:spPr>
                    <a:xfrm>
                      <a:off x="0" y="0"/>
                      <a:ext cx="5956935" cy="3267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46FCF" w:rsidRPr="009246C1">
        <w:rPr>
          <w:rFonts w:asciiTheme="majorBidi" w:eastAsia="Times New Roman" w:hAnsiTheme="majorBidi" w:cstheme="majorBidi"/>
          <w:color w:val="002060"/>
          <w:sz w:val="20"/>
          <w:szCs w:val="20"/>
        </w:rPr>
        <w:t>huggingface</w:t>
      </w:r>
      <w:proofErr w:type="spellEnd"/>
      <w:r w:rsidR="00046FCF" w:rsidRPr="009246C1">
        <w:rPr>
          <w:rFonts w:asciiTheme="majorBidi" w:eastAsia="Times New Roman" w:hAnsiTheme="majorBidi" w:cstheme="majorBidi"/>
          <w:color w:val="002060"/>
          <w:sz w:val="20"/>
          <w:szCs w:val="20"/>
        </w:rPr>
        <w:t xml:space="preserve"> fig 1</w:t>
      </w:r>
      <w:r w:rsidR="007245A1" w:rsidRPr="00F22F71">
        <w:rPr>
          <w:rFonts w:asciiTheme="majorBidi" w:hAnsiTheme="majorBidi" w:cstheme="majorBidi"/>
          <w:b/>
          <w:bCs/>
          <w:sz w:val="18"/>
          <w:szCs w:val="18"/>
        </w:rPr>
        <w:br/>
      </w:r>
      <w:proofErr w:type="spellStart"/>
      <w:r w:rsidR="007245A1" w:rsidRPr="00F22F71">
        <w:rPr>
          <w:rFonts w:asciiTheme="majorBidi" w:eastAsia="Times New Roman" w:hAnsiTheme="majorBidi" w:cstheme="majorBidi"/>
          <w:color w:val="002060"/>
          <w:sz w:val="20"/>
          <w:szCs w:val="20"/>
        </w:rPr>
        <w:t>huggingface</w:t>
      </w:r>
      <w:proofErr w:type="spellEnd"/>
      <w:r w:rsidR="007245A1" w:rsidRPr="00F22F71">
        <w:rPr>
          <w:rFonts w:asciiTheme="majorBidi" w:eastAsia="Times New Roman" w:hAnsiTheme="majorBidi" w:cstheme="majorBidi"/>
          <w:color w:val="002060"/>
          <w:sz w:val="20"/>
          <w:szCs w:val="20"/>
        </w:rPr>
        <w:t xml:space="preserve"> fig 2</w:t>
      </w:r>
    </w:p>
    <w:p w14:paraId="18876039" w14:textId="77777777" w:rsidR="00046FCF" w:rsidRPr="00F066B4" w:rsidRDefault="00046FCF" w:rsidP="00F066B4">
      <w:pPr>
        <w:spacing w:line="360" w:lineRule="auto"/>
        <w:rPr>
          <w:rFonts w:asciiTheme="majorBidi" w:hAnsiTheme="majorBidi" w:cstheme="majorBidi"/>
          <w:b/>
          <w:bCs/>
        </w:rPr>
      </w:pPr>
    </w:p>
    <w:p w14:paraId="6DEA4AB3" w14:textId="11A71A46" w:rsidR="007872B7" w:rsidRDefault="00F066B4" w:rsidP="007872B7">
      <w:pPr>
        <w:pStyle w:val="ListParagraph"/>
        <w:numPr>
          <w:ilvl w:val="1"/>
          <w:numId w:val="75"/>
        </w:numPr>
        <w:spacing w:line="360" w:lineRule="auto"/>
        <w:rPr>
          <w:rFonts w:asciiTheme="majorBidi" w:hAnsiTheme="majorBidi" w:cstheme="majorBidi"/>
          <w:b/>
          <w:bCs/>
        </w:rPr>
      </w:pPr>
      <w:r>
        <w:rPr>
          <w:rFonts w:asciiTheme="majorBidi" w:hAnsiTheme="majorBidi" w:cstheme="majorBidi"/>
          <w:b/>
          <w:bCs/>
          <w:noProof/>
        </w:rPr>
        <w:drawing>
          <wp:anchor distT="0" distB="0" distL="114300" distR="114300" simplePos="0" relativeHeight="251668480" behindDoc="0" locked="0" layoutInCell="1" allowOverlap="1" wp14:anchorId="33D1B770" wp14:editId="07558EAC">
            <wp:simplePos x="0" y="0"/>
            <wp:positionH relativeFrom="column">
              <wp:posOffset>-500380</wp:posOffset>
            </wp:positionH>
            <wp:positionV relativeFrom="paragraph">
              <wp:posOffset>386503</wp:posOffset>
            </wp:positionV>
            <wp:extent cx="6981825" cy="6256655"/>
            <wp:effectExtent l="0" t="0" r="9525" b="0"/>
            <wp:wrapTopAndBottom/>
            <wp:docPr id="807132564" name="Picture 3" descr="app.py 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32564" name="Picture 3" descr="app.py fig"/>
                    <pic:cNvPicPr/>
                  </pic:nvPicPr>
                  <pic:blipFill rotWithShape="1">
                    <a:blip r:embed="rId33"/>
                    <a:srcRect/>
                    <a:stretch/>
                  </pic:blipFill>
                  <pic:spPr bwMode="auto">
                    <a:xfrm>
                      <a:off x="0" y="0"/>
                      <a:ext cx="6981825" cy="6256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72B7" w:rsidRPr="007872B7">
        <w:rPr>
          <w:rFonts w:asciiTheme="majorBidi" w:hAnsiTheme="majorBidi" w:cstheme="majorBidi"/>
          <w:b/>
          <w:bCs/>
        </w:rPr>
        <w:t>Appendix B: Code Snippets</w:t>
      </w:r>
    </w:p>
    <w:p w14:paraId="5DBF4968" w14:textId="5EF5AAD2" w:rsidR="00A550CB" w:rsidRPr="00C83834" w:rsidRDefault="00A550CB" w:rsidP="00C83834">
      <w:pPr>
        <w:pStyle w:val="ListParagraph"/>
        <w:spacing w:line="360" w:lineRule="auto"/>
        <w:ind w:left="792"/>
        <w:rPr>
          <w:rFonts w:asciiTheme="majorBidi" w:hAnsiTheme="majorBidi" w:cstheme="majorBidi"/>
          <w:b/>
          <w:bCs/>
        </w:rPr>
      </w:pPr>
    </w:p>
    <w:p w14:paraId="7CF630A8" w14:textId="51E7F695" w:rsidR="00A550CB" w:rsidRPr="00F066B4" w:rsidRDefault="00E85E24" w:rsidP="00E85E24">
      <w:pPr>
        <w:pStyle w:val="ListParagraph"/>
        <w:spacing w:line="360" w:lineRule="auto"/>
        <w:ind w:left="792"/>
        <w:jc w:val="center"/>
        <w:rPr>
          <w:rFonts w:asciiTheme="majorBidi" w:eastAsia="Times New Roman" w:hAnsiTheme="majorBidi" w:cstheme="majorBidi"/>
          <w:color w:val="002060"/>
          <w:sz w:val="20"/>
          <w:szCs w:val="20"/>
        </w:rPr>
      </w:pPr>
      <w:r w:rsidRPr="00F066B4">
        <w:rPr>
          <w:rFonts w:asciiTheme="majorBidi" w:eastAsia="Times New Roman" w:hAnsiTheme="majorBidi" w:cstheme="majorBidi"/>
          <w:color w:val="002060"/>
          <w:sz w:val="20"/>
          <w:szCs w:val="20"/>
        </w:rPr>
        <w:t>app.py fig</w:t>
      </w:r>
    </w:p>
    <w:p w14:paraId="5063C3B8" w14:textId="71B298E0" w:rsidR="00A550CB" w:rsidRDefault="00E26B4D" w:rsidP="009B775E">
      <w:pPr>
        <w:pStyle w:val="ListParagraph"/>
        <w:spacing w:line="360" w:lineRule="auto"/>
        <w:ind w:left="792"/>
        <w:rPr>
          <w:rFonts w:asciiTheme="majorBidi" w:hAnsiTheme="majorBidi" w:cstheme="majorBidi"/>
          <w:b/>
          <w:bCs/>
        </w:rPr>
      </w:pPr>
      <w:r>
        <w:rPr>
          <w:rFonts w:asciiTheme="majorBidi" w:hAnsiTheme="majorBidi" w:cstheme="majorBidi"/>
          <w:b/>
          <w:bCs/>
          <w:noProof/>
        </w:rPr>
        <w:lastRenderedPageBreak/>
        <w:drawing>
          <wp:anchor distT="0" distB="0" distL="114300" distR="114300" simplePos="0" relativeHeight="251669504" behindDoc="0" locked="0" layoutInCell="1" allowOverlap="1" wp14:anchorId="326BDFF9" wp14:editId="7E6D1D66">
            <wp:simplePos x="0" y="0"/>
            <wp:positionH relativeFrom="column">
              <wp:posOffset>-268605</wp:posOffset>
            </wp:positionH>
            <wp:positionV relativeFrom="paragraph">
              <wp:posOffset>27516</wp:posOffset>
            </wp:positionV>
            <wp:extent cx="6619240" cy="6870700"/>
            <wp:effectExtent l="0" t="0" r="0" b="6350"/>
            <wp:wrapSquare wrapText="bothSides"/>
            <wp:docPr id="1297499559" name="Picture 4" descr="frame_slicer 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499559" name="Picture 4" descr="frame_slicer fig1"/>
                    <pic:cNvPicPr/>
                  </pic:nvPicPr>
                  <pic:blipFill>
                    <a:blip r:embed="rId34"/>
                    <a:stretch>
                      <a:fillRect/>
                    </a:stretch>
                  </pic:blipFill>
                  <pic:spPr>
                    <a:xfrm>
                      <a:off x="0" y="0"/>
                      <a:ext cx="6619240" cy="6870700"/>
                    </a:xfrm>
                    <a:prstGeom prst="rect">
                      <a:avLst/>
                    </a:prstGeom>
                  </pic:spPr>
                </pic:pic>
              </a:graphicData>
            </a:graphic>
            <wp14:sizeRelH relativeFrom="margin">
              <wp14:pctWidth>0</wp14:pctWidth>
            </wp14:sizeRelH>
            <wp14:sizeRelV relativeFrom="margin">
              <wp14:pctHeight>0</wp14:pctHeight>
            </wp14:sizeRelV>
          </wp:anchor>
        </w:drawing>
      </w:r>
    </w:p>
    <w:p w14:paraId="1075C823" w14:textId="54B6ADBA" w:rsidR="0074452D" w:rsidRPr="00E26B4D" w:rsidRDefault="0074452D" w:rsidP="00E26B4D">
      <w:pPr>
        <w:pStyle w:val="ListParagraph"/>
        <w:spacing w:line="360" w:lineRule="auto"/>
        <w:ind w:left="792"/>
        <w:jc w:val="center"/>
        <w:rPr>
          <w:rFonts w:asciiTheme="majorBidi" w:eastAsia="Times New Roman" w:hAnsiTheme="majorBidi" w:cstheme="majorBidi"/>
          <w:color w:val="002060"/>
          <w:sz w:val="20"/>
          <w:szCs w:val="20"/>
        </w:rPr>
      </w:pPr>
      <w:proofErr w:type="spellStart"/>
      <w:r w:rsidRPr="00E26B4D">
        <w:rPr>
          <w:rFonts w:asciiTheme="majorBidi" w:eastAsia="Times New Roman" w:hAnsiTheme="majorBidi" w:cstheme="majorBidi"/>
          <w:color w:val="002060"/>
          <w:sz w:val="20"/>
          <w:szCs w:val="20"/>
        </w:rPr>
        <w:t>frame_slicer</w:t>
      </w:r>
      <w:proofErr w:type="spellEnd"/>
      <w:r w:rsidRPr="00E26B4D">
        <w:rPr>
          <w:rFonts w:asciiTheme="majorBidi" w:eastAsia="Times New Roman" w:hAnsiTheme="majorBidi" w:cstheme="majorBidi"/>
          <w:color w:val="002060"/>
          <w:sz w:val="20"/>
          <w:szCs w:val="20"/>
        </w:rPr>
        <w:t xml:space="preserve"> fig1</w:t>
      </w:r>
    </w:p>
    <w:p w14:paraId="22C416B7" w14:textId="4545C7A8" w:rsidR="0074452D" w:rsidRDefault="009E783B" w:rsidP="009E783B">
      <w:pPr>
        <w:pStyle w:val="ListParagraph"/>
        <w:spacing w:line="360" w:lineRule="auto"/>
        <w:ind w:left="792"/>
        <w:rPr>
          <w:rFonts w:asciiTheme="majorBidi" w:hAnsiTheme="majorBidi" w:cstheme="majorBidi"/>
          <w:b/>
          <w:bCs/>
        </w:rPr>
      </w:pPr>
      <w:r>
        <w:rPr>
          <w:rFonts w:asciiTheme="majorBidi" w:hAnsiTheme="majorBidi" w:cstheme="majorBidi"/>
          <w:b/>
          <w:bCs/>
          <w:noProof/>
        </w:rPr>
        <w:lastRenderedPageBreak/>
        <w:drawing>
          <wp:anchor distT="0" distB="0" distL="114300" distR="114300" simplePos="0" relativeHeight="251670528" behindDoc="0" locked="0" layoutInCell="1" allowOverlap="1" wp14:anchorId="29B335BC" wp14:editId="148E1D15">
            <wp:simplePos x="0" y="0"/>
            <wp:positionH relativeFrom="column">
              <wp:posOffset>-577850</wp:posOffset>
            </wp:positionH>
            <wp:positionV relativeFrom="paragraph">
              <wp:posOffset>438785</wp:posOffset>
            </wp:positionV>
            <wp:extent cx="7207885" cy="5518150"/>
            <wp:effectExtent l="0" t="0" r="0" b="6350"/>
            <wp:wrapSquare wrapText="bothSides"/>
            <wp:docPr id="281118274" name="Picture 5" descr="frame_slicer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8274" name="Picture 5" descr="frame_slicer fig2"/>
                    <pic:cNvPicPr/>
                  </pic:nvPicPr>
                  <pic:blipFill rotWithShape="1">
                    <a:blip r:embed="rId35"/>
                    <a:srcRect t="1330"/>
                    <a:stretch/>
                  </pic:blipFill>
                  <pic:spPr bwMode="auto">
                    <a:xfrm>
                      <a:off x="0" y="0"/>
                      <a:ext cx="7207885" cy="551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1A4FC" w14:textId="77777777" w:rsidR="009E783B" w:rsidRDefault="009E783B" w:rsidP="009E783B">
      <w:pPr>
        <w:spacing w:line="360" w:lineRule="auto"/>
        <w:jc w:val="center"/>
        <w:rPr>
          <w:rFonts w:asciiTheme="majorBidi" w:hAnsiTheme="majorBidi" w:cstheme="majorBidi"/>
          <w:sz w:val="18"/>
          <w:szCs w:val="18"/>
        </w:rPr>
      </w:pPr>
    </w:p>
    <w:p w14:paraId="6BED5F7F" w14:textId="70329B91" w:rsidR="0074452D" w:rsidRPr="00E26B4D" w:rsidRDefault="009E783B" w:rsidP="00E26B4D">
      <w:pPr>
        <w:pStyle w:val="ListParagraph"/>
        <w:spacing w:line="360" w:lineRule="auto"/>
        <w:ind w:left="792"/>
        <w:jc w:val="center"/>
        <w:rPr>
          <w:rFonts w:asciiTheme="majorBidi" w:eastAsia="Times New Roman" w:hAnsiTheme="majorBidi" w:cstheme="majorBidi"/>
          <w:color w:val="002060"/>
          <w:sz w:val="20"/>
          <w:szCs w:val="20"/>
        </w:rPr>
      </w:pPr>
      <w:proofErr w:type="spellStart"/>
      <w:r w:rsidRPr="00E26B4D">
        <w:rPr>
          <w:rFonts w:asciiTheme="majorBidi" w:eastAsia="Times New Roman" w:hAnsiTheme="majorBidi" w:cstheme="majorBidi"/>
          <w:color w:val="002060"/>
          <w:sz w:val="20"/>
          <w:szCs w:val="20"/>
        </w:rPr>
        <w:t>frame_slicer</w:t>
      </w:r>
      <w:proofErr w:type="spellEnd"/>
      <w:r w:rsidRPr="00E26B4D">
        <w:rPr>
          <w:rFonts w:asciiTheme="majorBidi" w:eastAsia="Times New Roman" w:hAnsiTheme="majorBidi" w:cstheme="majorBidi"/>
          <w:color w:val="002060"/>
          <w:sz w:val="20"/>
          <w:szCs w:val="20"/>
        </w:rPr>
        <w:t xml:space="preserve"> fig2</w:t>
      </w:r>
    </w:p>
    <w:p w14:paraId="379B6E2C" w14:textId="77777777" w:rsidR="009E783B" w:rsidRDefault="009E783B" w:rsidP="009E783B">
      <w:pPr>
        <w:spacing w:line="360" w:lineRule="auto"/>
        <w:rPr>
          <w:rFonts w:asciiTheme="majorBidi" w:hAnsiTheme="majorBidi" w:cstheme="majorBidi"/>
          <w:sz w:val="18"/>
          <w:szCs w:val="18"/>
        </w:rPr>
      </w:pPr>
    </w:p>
    <w:p w14:paraId="4F6CF962" w14:textId="77777777" w:rsidR="009E783B" w:rsidRDefault="009E783B" w:rsidP="009E783B">
      <w:pPr>
        <w:spacing w:line="360" w:lineRule="auto"/>
        <w:rPr>
          <w:rFonts w:asciiTheme="majorBidi" w:hAnsiTheme="majorBidi" w:cstheme="majorBidi"/>
          <w:sz w:val="18"/>
          <w:szCs w:val="18"/>
        </w:rPr>
      </w:pPr>
    </w:p>
    <w:p w14:paraId="2403CDC4" w14:textId="77777777" w:rsidR="009E783B" w:rsidRDefault="009E783B" w:rsidP="009E783B">
      <w:pPr>
        <w:spacing w:line="360" w:lineRule="auto"/>
        <w:rPr>
          <w:rFonts w:asciiTheme="majorBidi" w:hAnsiTheme="majorBidi" w:cstheme="majorBidi"/>
          <w:sz w:val="18"/>
          <w:szCs w:val="18"/>
        </w:rPr>
      </w:pPr>
    </w:p>
    <w:p w14:paraId="4C849152" w14:textId="473F04AE" w:rsidR="009E783B" w:rsidRDefault="009E783B" w:rsidP="009E783B">
      <w:pPr>
        <w:spacing w:line="360" w:lineRule="auto"/>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1552" behindDoc="0" locked="0" layoutInCell="1" allowOverlap="1" wp14:anchorId="7AB36078" wp14:editId="3D541E44">
            <wp:simplePos x="0" y="0"/>
            <wp:positionH relativeFrom="column">
              <wp:posOffset>-571500</wp:posOffset>
            </wp:positionH>
            <wp:positionV relativeFrom="paragraph">
              <wp:posOffset>32385</wp:posOffset>
            </wp:positionV>
            <wp:extent cx="7270750" cy="3014345"/>
            <wp:effectExtent l="0" t="0" r="6350" b="0"/>
            <wp:wrapSquare wrapText="bothSides"/>
            <wp:docPr id="773165346" name="Picture 6" descr="frame_slicer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5346" name="Picture 6" descr="frame_slicer fig3"/>
                    <pic:cNvPicPr/>
                  </pic:nvPicPr>
                  <pic:blipFill>
                    <a:blip r:embed="rId36"/>
                    <a:stretch>
                      <a:fillRect/>
                    </a:stretch>
                  </pic:blipFill>
                  <pic:spPr>
                    <a:xfrm>
                      <a:off x="0" y="0"/>
                      <a:ext cx="7270750" cy="3014345"/>
                    </a:xfrm>
                    <a:prstGeom prst="rect">
                      <a:avLst/>
                    </a:prstGeom>
                  </pic:spPr>
                </pic:pic>
              </a:graphicData>
            </a:graphic>
            <wp14:sizeRelH relativeFrom="margin">
              <wp14:pctWidth>0</wp14:pctWidth>
            </wp14:sizeRelH>
            <wp14:sizeRelV relativeFrom="margin">
              <wp14:pctHeight>0</wp14:pctHeight>
            </wp14:sizeRelV>
          </wp:anchor>
        </w:drawing>
      </w:r>
    </w:p>
    <w:p w14:paraId="57A35C1B" w14:textId="1DCAF7F8" w:rsidR="009E783B" w:rsidRPr="00E26B4D" w:rsidRDefault="009E783B" w:rsidP="00E26B4D">
      <w:pPr>
        <w:pStyle w:val="ListParagraph"/>
        <w:spacing w:line="360" w:lineRule="auto"/>
        <w:ind w:left="792"/>
        <w:jc w:val="center"/>
        <w:rPr>
          <w:rFonts w:asciiTheme="majorBidi" w:eastAsia="Times New Roman" w:hAnsiTheme="majorBidi" w:cstheme="majorBidi"/>
          <w:color w:val="002060"/>
          <w:sz w:val="20"/>
          <w:szCs w:val="20"/>
        </w:rPr>
      </w:pPr>
      <w:proofErr w:type="spellStart"/>
      <w:r w:rsidRPr="00E26B4D">
        <w:rPr>
          <w:rFonts w:asciiTheme="majorBidi" w:eastAsia="Times New Roman" w:hAnsiTheme="majorBidi" w:cstheme="majorBidi"/>
          <w:color w:val="002060"/>
          <w:sz w:val="20"/>
          <w:szCs w:val="20"/>
        </w:rPr>
        <w:t>frame_slicer</w:t>
      </w:r>
      <w:proofErr w:type="spellEnd"/>
      <w:r w:rsidRPr="00E26B4D">
        <w:rPr>
          <w:rFonts w:asciiTheme="majorBidi" w:eastAsia="Times New Roman" w:hAnsiTheme="majorBidi" w:cstheme="majorBidi"/>
          <w:color w:val="002060"/>
          <w:sz w:val="20"/>
          <w:szCs w:val="20"/>
        </w:rPr>
        <w:t xml:space="preserve"> fig3</w:t>
      </w:r>
    </w:p>
    <w:p w14:paraId="41E8F2F1" w14:textId="5F0112E7" w:rsidR="009E783B" w:rsidRDefault="009E783B" w:rsidP="009E783B">
      <w:pPr>
        <w:spacing w:line="360" w:lineRule="auto"/>
        <w:jc w:val="center"/>
        <w:rPr>
          <w:rFonts w:asciiTheme="majorBidi" w:hAnsiTheme="majorBidi" w:cstheme="majorBidi"/>
          <w:sz w:val="18"/>
          <w:szCs w:val="18"/>
        </w:rPr>
      </w:pPr>
    </w:p>
    <w:p w14:paraId="365F75C9" w14:textId="77777777" w:rsidR="004901A5" w:rsidRDefault="004901A5" w:rsidP="009E783B">
      <w:pPr>
        <w:spacing w:line="360" w:lineRule="auto"/>
        <w:jc w:val="center"/>
        <w:rPr>
          <w:rFonts w:asciiTheme="majorBidi" w:hAnsiTheme="majorBidi" w:cstheme="majorBidi"/>
          <w:sz w:val="18"/>
          <w:szCs w:val="18"/>
        </w:rPr>
      </w:pPr>
    </w:p>
    <w:p w14:paraId="596C8295" w14:textId="77777777" w:rsidR="004901A5" w:rsidRDefault="004901A5" w:rsidP="009E783B">
      <w:pPr>
        <w:spacing w:line="360" w:lineRule="auto"/>
        <w:jc w:val="center"/>
        <w:rPr>
          <w:rFonts w:asciiTheme="majorBidi" w:hAnsiTheme="majorBidi" w:cstheme="majorBidi"/>
          <w:sz w:val="18"/>
          <w:szCs w:val="18"/>
        </w:rPr>
      </w:pPr>
    </w:p>
    <w:p w14:paraId="040C3625" w14:textId="77777777" w:rsidR="004901A5" w:rsidRDefault="004901A5" w:rsidP="009E783B">
      <w:pPr>
        <w:spacing w:line="360" w:lineRule="auto"/>
        <w:jc w:val="center"/>
        <w:rPr>
          <w:rFonts w:asciiTheme="majorBidi" w:hAnsiTheme="majorBidi" w:cstheme="majorBidi"/>
          <w:sz w:val="18"/>
          <w:szCs w:val="18"/>
        </w:rPr>
      </w:pPr>
    </w:p>
    <w:p w14:paraId="1F28CFB0" w14:textId="77777777" w:rsidR="004901A5" w:rsidRDefault="004901A5" w:rsidP="009E783B">
      <w:pPr>
        <w:spacing w:line="360" w:lineRule="auto"/>
        <w:jc w:val="center"/>
        <w:rPr>
          <w:rFonts w:asciiTheme="majorBidi" w:hAnsiTheme="majorBidi" w:cstheme="majorBidi"/>
          <w:sz w:val="18"/>
          <w:szCs w:val="18"/>
        </w:rPr>
      </w:pPr>
    </w:p>
    <w:p w14:paraId="4EAA9A6B" w14:textId="77777777" w:rsidR="004901A5" w:rsidRDefault="004901A5" w:rsidP="009E783B">
      <w:pPr>
        <w:spacing w:line="360" w:lineRule="auto"/>
        <w:jc w:val="center"/>
        <w:rPr>
          <w:rFonts w:asciiTheme="majorBidi" w:hAnsiTheme="majorBidi" w:cstheme="majorBidi"/>
          <w:sz w:val="18"/>
          <w:szCs w:val="18"/>
        </w:rPr>
      </w:pPr>
    </w:p>
    <w:p w14:paraId="5EFBF794" w14:textId="77777777" w:rsidR="004901A5" w:rsidRDefault="004901A5" w:rsidP="009E783B">
      <w:pPr>
        <w:spacing w:line="360" w:lineRule="auto"/>
        <w:jc w:val="center"/>
        <w:rPr>
          <w:rFonts w:asciiTheme="majorBidi" w:hAnsiTheme="majorBidi" w:cstheme="majorBidi"/>
          <w:sz w:val="18"/>
          <w:szCs w:val="18"/>
        </w:rPr>
      </w:pPr>
    </w:p>
    <w:p w14:paraId="0B9362F0" w14:textId="77777777" w:rsidR="004901A5" w:rsidRDefault="004901A5" w:rsidP="009E783B">
      <w:pPr>
        <w:spacing w:line="360" w:lineRule="auto"/>
        <w:jc w:val="center"/>
        <w:rPr>
          <w:rFonts w:asciiTheme="majorBidi" w:hAnsiTheme="majorBidi" w:cstheme="majorBidi"/>
          <w:sz w:val="18"/>
          <w:szCs w:val="18"/>
        </w:rPr>
      </w:pPr>
    </w:p>
    <w:p w14:paraId="375EB3BC" w14:textId="77777777" w:rsidR="004901A5" w:rsidRDefault="004901A5" w:rsidP="009E783B">
      <w:pPr>
        <w:spacing w:line="360" w:lineRule="auto"/>
        <w:jc w:val="center"/>
        <w:rPr>
          <w:rFonts w:asciiTheme="majorBidi" w:hAnsiTheme="majorBidi" w:cstheme="majorBidi"/>
          <w:sz w:val="18"/>
          <w:szCs w:val="18"/>
        </w:rPr>
      </w:pPr>
    </w:p>
    <w:p w14:paraId="7F873315" w14:textId="77777777" w:rsidR="004901A5" w:rsidRDefault="004901A5" w:rsidP="009E783B">
      <w:pPr>
        <w:spacing w:line="360" w:lineRule="auto"/>
        <w:jc w:val="center"/>
        <w:rPr>
          <w:rFonts w:asciiTheme="majorBidi" w:hAnsiTheme="majorBidi" w:cstheme="majorBidi"/>
          <w:sz w:val="18"/>
          <w:szCs w:val="18"/>
        </w:rPr>
      </w:pPr>
    </w:p>
    <w:p w14:paraId="5498563A" w14:textId="77777777" w:rsidR="004901A5" w:rsidRDefault="004901A5" w:rsidP="009E783B">
      <w:pPr>
        <w:spacing w:line="360" w:lineRule="auto"/>
        <w:jc w:val="center"/>
        <w:rPr>
          <w:rFonts w:asciiTheme="majorBidi" w:hAnsiTheme="majorBidi" w:cstheme="majorBidi"/>
          <w:sz w:val="18"/>
          <w:szCs w:val="18"/>
        </w:rPr>
      </w:pPr>
    </w:p>
    <w:p w14:paraId="30E917AC" w14:textId="77777777" w:rsidR="004901A5" w:rsidRDefault="004901A5" w:rsidP="009E783B">
      <w:pPr>
        <w:spacing w:line="360" w:lineRule="auto"/>
        <w:jc w:val="center"/>
        <w:rPr>
          <w:rFonts w:asciiTheme="majorBidi" w:hAnsiTheme="majorBidi" w:cstheme="majorBidi"/>
          <w:sz w:val="18"/>
          <w:szCs w:val="18"/>
        </w:rPr>
      </w:pPr>
    </w:p>
    <w:p w14:paraId="560E1CCB" w14:textId="648618CD" w:rsidR="004901A5" w:rsidRDefault="004901A5" w:rsidP="009E783B">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2576" behindDoc="0" locked="0" layoutInCell="1" allowOverlap="1" wp14:anchorId="07725182" wp14:editId="4573C173">
            <wp:simplePos x="0" y="0"/>
            <wp:positionH relativeFrom="column">
              <wp:posOffset>-692150</wp:posOffset>
            </wp:positionH>
            <wp:positionV relativeFrom="paragraph">
              <wp:posOffset>38735</wp:posOffset>
            </wp:positionV>
            <wp:extent cx="6825615" cy="6883400"/>
            <wp:effectExtent l="0" t="0" r="0" b="0"/>
            <wp:wrapSquare wrapText="bothSides"/>
            <wp:docPr id="16156412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41202" name="Picture 1615641202"/>
                    <pic:cNvPicPr/>
                  </pic:nvPicPr>
                  <pic:blipFill>
                    <a:blip r:embed="rId37"/>
                    <a:stretch>
                      <a:fillRect/>
                    </a:stretch>
                  </pic:blipFill>
                  <pic:spPr>
                    <a:xfrm>
                      <a:off x="0" y="0"/>
                      <a:ext cx="6825615" cy="6883400"/>
                    </a:xfrm>
                    <a:prstGeom prst="rect">
                      <a:avLst/>
                    </a:prstGeom>
                  </pic:spPr>
                </pic:pic>
              </a:graphicData>
            </a:graphic>
            <wp14:sizeRelH relativeFrom="margin">
              <wp14:pctWidth>0</wp14:pctWidth>
            </wp14:sizeRelH>
            <wp14:sizeRelV relativeFrom="margin">
              <wp14:pctHeight>0</wp14:pctHeight>
            </wp14:sizeRelV>
          </wp:anchor>
        </w:drawing>
      </w:r>
    </w:p>
    <w:p w14:paraId="04D12129" w14:textId="5084103B" w:rsidR="004901A5" w:rsidRPr="00E26B4D" w:rsidRDefault="004901A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fig1</w:t>
      </w:r>
    </w:p>
    <w:p w14:paraId="2B7BE607" w14:textId="6D0263BF" w:rsidR="004901A5" w:rsidRDefault="004901A5" w:rsidP="009E783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anchor distT="0" distB="0" distL="114300" distR="114300" simplePos="0" relativeHeight="251673600" behindDoc="0" locked="0" layoutInCell="1" allowOverlap="1" wp14:anchorId="33507EDE" wp14:editId="6A07A176">
            <wp:simplePos x="0" y="0"/>
            <wp:positionH relativeFrom="column">
              <wp:posOffset>-539750</wp:posOffset>
            </wp:positionH>
            <wp:positionV relativeFrom="paragraph">
              <wp:posOffset>159385</wp:posOffset>
            </wp:positionV>
            <wp:extent cx="7086600" cy="6617970"/>
            <wp:effectExtent l="0" t="0" r="0" b="0"/>
            <wp:wrapSquare wrapText="bothSides"/>
            <wp:docPr id="20076547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54764" name="Picture 2007654764"/>
                    <pic:cNvPicPr/>
                  </pic:nvPicPr>
                  <pic:blipFill rotWithShape="1">
                    <a:blip r:embed="rId38"/>
                    <a:srcRect t="1548"/>
                    <a:stretch/>
                  </pic:blipFill>
                  <pic:spPr bwMode="auto">
                    <a:xfrm>
                      <a:off x="0" y="0"/>
                      <a:ext cx="7086600" cy="661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D03706" w14:textId="274A6B48" w:rsidR="004901A5" w:rsidRDefault="004901A5" w:rsidP="009E783B">
      <w:pPr>
        <w:spacing w:line="360" w:lineRule="auto"/>
        <w:jc w:val="center"/>
        <w:rPr>
          <w:rFonts w:asciiTheme="majorBidi" w:hAnsiTheme="majorBidi" w:cstheme="majorBidi"/>
          <w:sz w:val="18"/>
          <w:szCs w:val="18"/>
        </w:rPr>
      </w:pPr>
    </w:p>
    <w:p w14:paraId="41CA2E3E" w14:textId="205304FA" w:rsidR="004901A5" w:rsidRPr="00E26B4D" w:rsidRDefault="004901A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fig2</w:t>
      </w:r>
    </w:p>
    <w:p w14:paraId="6EFF2CDD" w14:textId="77777777" w:rsidR="004901A5" w:rsidRDefault="004901A5" w:rsidP="009E783B">
      <w:pPr>
        <w:spacing w:line="360" w:lineRule="auto"/>
        <w:jc w:val="center"/>
        <w:rPr>
          <w:rFonts w:asciiTheme="majorBidi" w:hAnsiTheme="majorBidi" w:cstheme="majorBidi"/>
          <w:sz w:val="18"/>
          <w:szCs w:val="18"/>
        </w:rPr>
      </w:pPr>
    </w:p>
    <w:p w14:paraId="15819D5A" w14:textId="0CE22589" w:rsidR="004901A5" w:rsidRDefault="00FE7FED" w:rsidP="009E783B">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4624" behindDoc="0" locked="0" layoutInCell="1" allowOverlap="1" wp14:anchorId="5AC69E28" wp14:editId="2CC9B91D">
            <wp:simplePos x="0" y="0"/>
            <wp:positionH relativeFrom="column">
              <wp:posOffset>-139700</wp:posOffset>
            </wp:positionH>
            <wp:positionV relativeFrom="paragraph">
              <wp:posOffset>635</wp:posOffset>
            </wp:positionV>
            <wp:extent cx="6184900" cy="7143750"/>
            <wp:effectExtent l="0" t="0" r="6350" b="0"/>
            <wp:wrapSquare wrapText="bothSides"/>
            <wp:docPr id="1125666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794" name="Picture 1125666794"/>
                    <pic:cNvPicPr/>
                  </pic:nvPicPr>
                  <pic:blipFill>
                    <a:blip r:embed="rId39"/>
                    <a:stretch>
                      <a:fillRect/>
                    </a:stretch>
                  </pic:blipFill>
                  <pic:spPr>
                    <a:xfrm>
                      <a:off x="0" y="0"/>
                      <a:ext cx="6184900" cy="7143750"/>
                    </a:xfrm>
                    <a:prstGeom prst="rect">
                      <a:avLst/>
                    </a:prstGeom>
                  </pic:spPr>
                </pic:pic>
              </a:graphicData>
            </a:graphic>
            <wp14:sizeRelH relativeFrom="margin">
              <wp14:pctWidth>0</wp14:pctWidth>
            </wp14:sizeRelH>
            <wp14:sizeRelV relativeFrom="margin">
              <wp14:pctHeight>0</wp14:pctHeight>
            </wp14:sizeRelV>
          </wp:anchor>
        </w:drawing>
      </w:r>
    </w:p>
    <w:p w14:paraId="51CF5B4F" w14:textId="1EC2CFB2" w:rsidR="00FE7FED" w:rsidRPr="00E26B4D" w:rsidRDefault="00FE7FE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fig3</w:t>
      </w:r>
    </w:p>
    <w:p w14:paraId="1A94423C" w14:textId="658ACF34" w:rsidR="00FE7FED" w:rsidRPr="0074452D" w:rsidRDefault="00FE7FED" w:rsidP="00FE7FED">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5648" behindDoc="0" locked="0" layoutInCell="1" allowOverlap="1" wp14:anchorId="76DD498C" wp14:editId="2AA36951">
            <wp:simplePos x="0" y="0"/>
            <wp:positionH relativeFrom="column">
              <wp:posOffset>584200</wp:posOffset>
            </wp:positionH>
            <wp:positionV relativeFrom="paragraph">
              <wp:posOffset>0</wp:posOffset>
            </wp:positionV>
            <wp:extent cx="4847590" cy="7385050"/>
            <wp:effectExtent l="0" t="0" r="0" b="6350"/>
            <wp:wrapSquare wrapText="bothSides"/>
            <wp:docPr id="1121477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77893" name="Picture 1121477893"/>
                    <pic:cNvPicPr/>
                  </pic:nvPicPr>
                  <pic:blipFill>
                    <a:blip r:embed="rId40"/>
                    <a:stretch>
                      <a:fillRect/>
                    </a:stretch>
                  </pic:blipFill>
                  <pic:spPr>
                    <a:xfrm>
                      <a:off x="0" y="0"/>
                      <a:ext cx="4847590" cy="7385050"/>
                    </a:xfrm>
                    <a:prstGeom prst="rect">
                      <a:avLst/>
                    </a:prstGeom>
                  </pic:spPr>
                </pic:pic>
              </a:graphicData>
            </a:graphic>
            <wp14:sizeRelH relativeFrom="margin">
              <wp14:pctWidth>0</wp14:pctWidth>
            </wp14:sizeRelH>
            <wp14:sizeRelV relativeFrom="margin">
              <wp14:pctHeight>0</wp14:pctHeight>
            </wp14:sizeRelV>
          </wp:anchor>
        </w:drawing>
      </w:r>
    </w:p>
    <w:p w14:paraId="1174AFD8" w14:textId="19704997" w:rsidR="004901A5" w:rsidRDefault="004901A5" w:rsidP="009E783B">
      <w:pPr>
        <w:spacing w:line="360" w:lineRule="auto"/>
        <w:jc w:val="center"/>
        <w:rPr>
          <w:rFonts w:asciiTheme="majorBidi" w:hAnsiTheme="majorBidi" w:cstheme="majorBidi"/>
          <w:sz w:val="18"/>
          <w:szCs w:val="18"/>
        </w:rPr>
      </w:pPr>
    </w:p>
    <w:p w14:paraId="3E477CA5" w14:textId="77777777" w:rsidR="00FE7FED" w:rsidRDefault="00FE7FED" w:rsidP="009E783B">
      <w:pPr>
        <w:spacing w:line="360" w:lineRule="auto"/>
        <w:jc w:val="center"/>
        <w:rPr>
          <w:rFonts w:asciiTheme="majorBidi" w:hAnsiTheme="majorBidi" w:cstheme="majorBidi"/>
          <w:sz w:val="18"/>
          <w:szCs w:val="18"/>
        </w:rPr>
      </w:pPr>
    </w:p>
    <w:p w14:paraId="08A3F091" w14:textId="4D80E981" w:rsidR="009E783B" w:rsidRDefault="009E783B" w:rsidP="009E783B">
      <w:pPr>
        <w:spacing w:line="360" w:lineRule="auto"/>
        <w:rPr>
          <w:rFonts w:asciiTheme="majorBidi" w:hAnsiTheme="majorBidi" w:cstheme="majorBidi"/>
          <w:sz w:val="18"/>
          <w:szCs w:val="18"/>
        </w:rPr>
      </w:pPr>
    </w:p>
    <w:p w14:paraId="2CEBD7C3" w14:textId="77777777" w:rsidR="00FE7FED" w:rsidRDefault="00FE7FED" w:rsidP="009E783B">
      <w:pPr>
        <w:spacing w:line="360" w:lineRule="auto"/>
        <w:rPr>
          <w:rFonts w:asciiTheme="majorBidi" w:hAnsiTheme="majorBidi" w:cstheme="majorBidi"/>
          <w:sz w:val="18"/>
          <w:szCs w:val="18"/>
        </w:rPr>
      </w:pPr>
    </w:p>
    <w:p w14:paraId="2019FCC7" w14:textId="77777777" w:rsidR="00FE7FED" w:rsidRDefault="00FE7FED" w:rsidP="009E783B">
      <w:pPr>
        <w:spacing w:line="360" w:lineRule="auto"/>
        <w:rPr>
          <w:rFonts w:asciiTheme="majorBidi" w:hAnsiTheme="majorBidi" w:cstheme="majorBidi"/>
          <w:sz w:val="18"/>
          <w:szCs w:val="18"/>
        </w:rPr>
      </w:pPr>
    </w:p>
    <w:p w14:paraId="35A46C80" w14:textId="77777777" w:rsidR="00FE7FED" w:rsidRDefault="00FE7FED" w:rsidP="009E783B">
      <w:pPr>
        <w:spacing w:line="360" w:lineRule="auto"/>
        <w:rPr>
          <w:rFonts w:asciiTheme="majorBidi" w:hAnsiTheme="majorBidi" w:cstheme="majorBidi"/>
          <w:sz w:val="18"/>
          <w:szCs w:val="18"/>
        </w:rPr>
      </w:pPr>
    </w:p>
    <w:p w14:paraId="4AF883D7" w14:textId="77777777" w:rsidR="00FE7FED" w:rsidRDefault="00FE7FED" w:rsidP="009E783B">
      <w:pPr>
        <w:spacing w:line="360" w:lineRule="auto"/>
        <w:rPr>
          <w:rFonts w:asciiTheme="majorBidi" w:hAnsiTheme="majorBidi" w:cstheme="majorBidi"/>
          <w:sz w:val="18"/>
          <w:szCs w:val="18"/>
        </w:rPr>
      </w:pPr>
    </w:p>
    <w:p w14:paraId="3E5398EE" w14:textId="77777777" w:rsidR="00FE7FED" w:rsidRDefault="00FE7FED" w:rsidP="009E783B">
      <w:pPr>
        <w:spacing w:line="360" w:lineRule="auto"/>
        <w:rPr>
          <w:rFonts w:asciiTheme="majorBidi" w:hAnsiTheme="majorBidi" w:cstheme="majorBidi"/>
          <w:sz w:val="18"/>
          <w:szCs w:val="18"/>
        </w:rPr>
      </w:pPr>
    </w:p>
    <w:p w14:paraId="3EDCDFA0" w14:textId="77777777" w:rsidR="00FE7FED" w:rsidRDefault="00FE7FED" w:rsidP="009E783B">
      <w:pPr>
        <w:spacing w:line="360" w:lineRule="auto"/>
        <w:rPr>
          <w:rFonts w:asciiTheme="majorBidi" w:hAnsiTheme="majorBidi" w:cstheme="majorBidi"/>
          <w:sz w:val="18"/>
          <w:szCs w:val="18"/>
        </w:rPr>
      </w:pPr>
    </w:p>
    <w:p w14:paraId="3DD57DAD" w14:textId="77777777" w:rsidR="00FE7FED" w:rsidRDefault="00FE7FED" w:rsidP="009E783B">
      <w:pPr>
        <w:spacing w:line="360" w:lineRule="auto"/>
        <w:rPr>
          <w:rFonts w:asciiTheme="majorBidi" w:hAnsiTheme="majorBidi" w:cstheme="majorBidi"/>
          <w:sz w:val="18"/>
          <w:szCs w:val="18"/>
        </w:rPr>
      </w:pPr>
    </w:p>
    <w:p w14:paraId="2633087E" w14:textId="77777777" w:rsidR="00FE7FED" w:rsidRDefault="00FE7FED" w:rsidP="009E783B">
      <w:pPr>
        <w:spacing w:line="360" w:lineRule="auto"/>
        <w:rPr>
          <w:rFonts w:asciiTheme="majorBidi" w:hAnsiTheme="majorBidi" w:cstheme="majorBidi"/>
          <w:sz w:val="18"/>
          <w:szCs w:val="18"/>
        </w:rPr>
      </w:pPr>
    </w:p>
    <w:p w14:paraId="49DD43F4" w14:textId="77777777" w:rsidR="00FE7FED" w:rsidRDefault="00FE7FED" w:rsidP="009E783B">
      <w:pPr>
        <w:spacing w:line="360" w:lineRule="auto"/>
        <w:rPr>
          <w:rFonts w:asciiTheme="majorBidi" w:hAnsiTheme="majorBidi" w:cstheme="majorBidi"/>
          <w:sz w:val="18"/>
          <w:szCs w:val="18"/>
        </w:rPr>
      </w:pPr>
    </w:p>
    <w:p w14:paraId="2A3883C0" w14:textId="77777777" w:rsidR="00FE7FED" w:rsidRDefault="00FE7FED" w:rsidP="009E783B">
      <w:pPr>
        <w:spacing w:line="360" w:lineRule="auto"/>
        <w:rPr>
          <w:rFonts w:asciiTheme="majorBidi" w:hAnsiTheme="majorBidi" w:cstheme="majorBidi"/>
          <w:sz w:val="18"/>
          <w:szCs w:val="18"/>
        </w:rPr>
      </w:pPr>
    </w:p>
    <w:p w14:paraId="41542327" w14:textId="77777777" w:rsidR="00FE7FED" w:rsidRDefault="00FE7FED" w:rsidP="009E783B">
      <w:pPr>
        <w:spacing w:line="360" w:lineRule="auto"/>
        <w:rPr>
          <w:rFonts w:asciiTheme="majorBidi" w:hAnsiTheme="majorBidi" w:cstheme="majorBidi"/>
          <w:sz w:val="18"/>
          <w:szCs w:val="18"/>
        </w:rPr>
      </w:pPr>
    </w:p>
    <w:p w14:paraId="3A0B275A" w14:textId="77777777" w:rsidR="00FE7FED" w:rsidRDefault="00FE7FED" w:rsidP="009E783B">
      <w:pPr>
        <w:spacing w:line="360" w:lineRule="auto"/>
        <w:rPr>
          <w:rFonts w:asciiTheme="majorBidi" w:hAnsiTheme="majorBidi" w:cstheme="majorBidi"/>
          <w:sz w:val="18"/>
          <w:szCs w:val="18"/>
        </w:rPr>
      </w:pPr>
    </w:p>
    <w:p w14:paraId="4328C045" w14:textId="77777777" w:rsidR="00FE7FED" w:rsidRDefault="00FE7FED" w:rsidP="009E783B">
      <w:pPr>
        <w:spacing w:line="360" w:lineRule="auto"/>
        <w:rPr>
          <w:rFonts w:asciiTheme="majorBidi" w:hAnsiTheme="majorBidi" w:cstheme="majorBidi"/>
          <w:sz w:val="18"/>
          <w:szCs w:val="18"/>
        </w:rPr>
      </w:pPr>
    </w:p>
    <w:p w14:paraId="755AFBDD" w14:textId="77777777" w:rsidR="00FE7FED" w:rsidRDefault="00FE7FED" w:rsidP="009E783B">
      <w:pPr>
        <w:spacing w:line="360" w:lineRule="auto"/>
        <w:rPr>
          <w:rFonts w:asciiTheme="majorBidi" w:hAnsiTheme="majorBidi" w:cstheme="majorBidi"/>
          <w:sz w:val="18"/>
          <w:szCs w:val="18"/>
        </w:rPr>
      </w:pPr>
    </w:p>
    <w:p w14:paraId="65D3A005" w14:textId="77777777" w:rsidR="00FE7FED" w:rsidRDefault="00FE7FED" w:rsidP="009E783B">
      <w:pPr>
        <w:spacing w:line="360" w:lineRule="auto"/>
        <w:rPr>
          <w:rFonts w:asciiTheme="majorBidi" w:hAnsiTheme="majorBidi" w:cstheme="majorBidi"/>
          <w:sz w:val="18"/>
          <w:szCs w:val="18"/>
        </w:rPr>
      </w:pPr>
    </w:p>
    <w:p w14:paraId="07D82862" w14:textId="77777777" w:rsidR="00FE7FED" w:rsidRDefault="00FE7FED" w:rsidP="009E783B">
      <w:pPr>
        <w:spacing w:line="360" w:lineRule="auto"/>
        <w:rPr>
          <w:rFonts w:asciiTheme="majorBidi" w:hAnsiTheme="majorBidi" w:cstheme="majorBidi"/>
          <w:sz w:val="18"/>
          <w:szCs w:val="18"/>
        </w:rPr>
      </w:pPr>
    </w:p>
    <w:p w14:paraId="1AF726CE" w14:textId="77777777" w:rsidR="00FE7FED" w:rsidRDefault="00FE7FED" w:rsidP="009E783B">
      <w:pPr>
        <w:spacing w:line="360" w:lineRule="auto"/>
        <w:rPr>
          <w:rFonts w:asciiTheme="majorBidi" w:hAnsiTheme="majorBidi" w:cstheme="majorBidi"/>
          <w:sz w:val="18"/>
          <w:szCs w:val="18"/>
        </w:rPr>
      </w:pPr>
    </w:p>
    <w:p w14:paraId="701EF266" w14:textId="77777777" w:rsidR="00FE7FED" w:rsidRDefault="00FE7FED" w:rsidP="009E783B">
      <w:pPr>
        <w:spacing w:line="360" w:lineRule="auto"/>
        <w:rPr>
          <w:rFonts w:asciiTheme="majorBidi" w:hAnsiTheme="majorBidi" w:cstheme="majorBidi"/>
          <w:sz w:val="18"/>
          <w:szCs w:val="18"/>
        </w:rPr>
      </w:pPr>
    </w:p>
    <w:p w14:paraId="12EA822D" w14:textId="77777777" w:rsidR="00FE7FED" w:rsidRDefault="00FE7FED" w:rsidP="009E783B">
      <w:pPr>
        <w:spacing w:line="360" w:lineRule="auto"/>
        <w:rPr>
          <w:rFonts w:asciiTheme="majorBidi" w:hAnsiTheme="majorBidi" w:cstheme="majorBidi"/>
          <w:sz w:val="18"/>
          <w:szCs w:val="18"/>
        </w:rPr>
      </w:pPr>
    </w:p>
    <w:p w14:paraId="18CF9E3D" w14:textId="4A618B99" w:rsidR="00FE7FED" w:rsidRPr="00E26B4D" w:rsidRDefault="00FE7FE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Training.py fig4</w:t>
      </w:r>
    </w:p>
    <w:p w14:paraId="7E20C5EE" w14:textId="5D22016A" w:rsidR="00B66B7A" w:rsidRPr="00E26B4D" w:rsidRDefault="00C310F4"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noProof/>
          <w:color w:val="002060"/>
          <w:sz w:val="20"/>
          <w:szCs w:val="20"/>
        </w:rPr>
        <w:lastRenderedPageBreak/>
        <w:drawing>
          <wp:anchor distT="0" distB="0" distL="114300" distR="114300" simplePos="0" relativeHeight="251676672" behindDoc="0" locked="0" layoutInCell="1" allowOverlap="1" wp14:anchorId="62DB71DA" wp14:editId="7381FF09">
            <wp:simplePos x="0" y="0"/>
            <wp:positionH relativeFrom="column">
              <wp:posOffset>-152400</wp:posOffset>
            </wp:positionH>
            <wp:positionV relativeFrom="paragraph">
              <wp:posOffset>635</wp:posOffset>
            </wp:positionV>
            <wp:extent cx="5988050" cy="7147560"/>
            <wp:effectExtent l="0" t="0" r="0" b="0"/>
            <wp:wrapSquare wrapText="bothSides"/>
            <wp:docPr id="310442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2357" name="Picture 310442357"/>
                    <pic:cNvPicPr/>
                  </pic:nvPicPr>
                  <pic:blipFill>
                    <a:blip r:embed="rId41"/>
                    <a:stretch>
                      <a:fillRect/>
                    </a:stretch>
                  </pic:blipFill>
                  <pic:spPr>
                    <a:xfrm>
                      <a:off x="0" y="0"/>
                      <a:ext cx="5988050" cy="7147560"/>
                    </a:xfrm>
                    <a:prstGeom prst="rect">
                      <a:avLst/>
                    </a:prstGeom>
                  </pic:spPr>
                </pic:pic>
              </a:graphicData>
            </a:graphic>
            <wp14:sizeRelH relativeFrom="margin">
              <wp14:pctWidth>0</wp14:pctWidth>
            </wp14:sizeRelH>
            <wp14:sizeRelV relativeFrom="margin">
              <wp14:pctHeight>0</wp14:pctHeight>
            </wp14:sizeRelV>
          </wp:anchor>
        </w:drawing>
      </w:r>
      <w:r w:rsidRPr="00E26B4D">
        <w:rPr>
          <w:rFonts w:asciiTheme="majorBidi" w:eastAsia="Times New Roman" w:hAnsiTheme="majorBidi" w:cstheme="majorBidi"/>
          <w:color w:val="002060"/>
          <w:sz w:val="20"/>
          <w:szCs w:val="20"/>
        </w:rPr>
        <w:t>Fight_detec_func.py fig1</w:t>
      </w:r>
    </w:p>
    <w:p w14:paraId="31DDA316" w14:textId="77777777" w:rsidR="00D23C87" w:rsidRDefault="00D23C87" w:rsidP="00C310F4">
      <w:pPr>
        <w:spacing w:line="360" w:lineRule="auto"/>
        <w:jc w:val="center"/>
        <w:rPr>
          <w:rFonts w:asciiTheme="majorBidi" w:hAnsiTheme="majorBidi" w:cstheme="majorBidi"/>
          <w:sz w:val="18"/>
          <w:szCs w:val="18"/>
        </w:rPr>
      </w:pPr>
    </w:p>
    <w:p w14:paraId="4DA79BFB" w14:textId="13CEE9B4" w:rsidR="00D23C87" w:rsidRPr="00E26B4D" w:rsidRDefault="00D23C87"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noProof/>
          <w:color w:val="002060"/>
          <w:sz w:val="20"/>
          <w:szCs w:val="20"/>
        </w:rPr>
        <w:lastRenderedPageBreak/>
        <w:drawing>
          <wp:anchor distT="0" distB="0" distL="114300" distR="114300" simplePos="0" relativeHeight="251677696" behindDoc="0" locked="0" layoutInCell="1" allowOverlap="1" wp14:anchorId="124C7FD4" wp14:editId="69FFD82B">
            <wp:simplePos x="0" y="0"/>
            <wp:positionH relativeFrom="column">
              <wp:posOffset>-88900</wp:posOffset>
            </wp:positionH>
            <wp:positionV relativeFrom="paragraph">
              <wp:posOffset>0</wp:posOffset>
            </wp:positionV>
            <wp:extent cx="5956300" cy="7357110"/>
            <wp:effectExtent l="0" t="0" r="6350" b="0"/>
            <wp:wrapSquare wrapText="bothSides"/>
            <wp:docPr id="1639301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01684" name="Picture 1639301684"/>
                    <pic:cNvPicPr/>
                  </pic:nvPicPr>
                  <pic:blipFill>
                    <a:blip r:embed="rId42"/>
                    <a:stretch>
                      <a:fillRect/>
                    </a:stretch>
                  </pic:blipFill>
                  <pic:spPr>
                    <a:xfrm>
                      <a:off x="0" y="0"/>
                      <a:ext cx="5956300" cy="7357110"/>
                    </a:xfrm>
                    <a:prstGeom prst="rect">
                      <a:avLst/>
                    </a:prstGeom>
                  </pic:spPr>
                </pic:pic>
              </a:graphicData>
            </a:graphic>
            <wp14:sizeRelH relativeFrom="margin">
              <wp14:pctWidth>0</wp14:pctWidth>
            </wp14:sizeRelH>
            <wp14:sizeRelV relativeFrom="margin">
              <wp14:pctHeight>0</wp14:pctHeight>
            </wp14:sizeRelV>
          </wp:anchor>
        </w:drawing>
      </w:r>
      <w:r w:rsidRPr="00E26B4D">
        <w:rPr>
          <w:rFonts w:asciiTheme="majorBidi" w:eastAsia="Times New Roman" w:hAnsiTheme="majorBidi" w:cstheme="majorBidi"/>
          <w:color w:val="002060"/>
          <w:sz w:val="20"/>
          <w:szCs w:val="20"/>
        </w:rPr>
        <w:t>Fight_detec_func.py fig2</w:t>
      </w:r>
    </w:p>
    <w:p w14:paraId="2C6BECC6" w14:textId="4F5D6DBA" w:rsidR="007242BB" w:rsidRDefault="007242BB" w:rsidP="00D23C87">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anchor distT="0" distB="0" distL="114300" distR="114300" simplePos="0" relativeHeight="251678720" behindDoc="0" locked="0" layoutInCell="1" allowOverlap="1" wp14:anchorId="2C91874B" wp14:editId="650B1930">
            <wp:simplePos x="0" y="0"/>
            <wp:positionH relativeFrom="column">
              <wp:posOffset>-489585</wp:posOffset>
            </wp:positionH>
            <wp:positionV relativeFrom="paragraph">
              <wp:posOffset>287020</wp:posOffset>
            </wp:positionV>
            <wp:extent cx="7054215" cy="6191250"/>
            <wp:effectExtent l="0" t="0" r="0" b="0"/>
            <wp:wrapSquare wrapText="bothSides"/>
            <wp:docPr id="120048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8184" name="Picture 120048184"/>
                    <pic:cNvPicPr/>
                  </pic:nvPicPr>
                  <pic:blipFill rotWithShape="1">
                    <a:blip r:embed="rId43"/>
                    <a:srcRect t="1329"/>
                    <a:stretch/>
                  </pic:blipFill>
                  <pic:spPr bwMode="auto">
                    <a:xfrm>
                      <a:off x="0" y="0"/>
                      <a:ext cx="7054215"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C5EF10" w14:textId="77777777" w:rsidR="007242BB" w:rsidRDefault="007242BB" w:rsidP="007242BB">
      <w:pPr>
        <w:spacing w:line="360" w:lineRule="auto"/>
        <w:jc w:val="center"/>
        <w:rPr>
          <w:rFonts w:asciiTheme="majorBidi" w:hAnsiTheme="majorBidi" w:cstheme="majorBidi"/>
          <w:sz w:val="18"/>
          <w:szCs w:val="18"/>
        </w:rPr>
      </w:pPr>
    </w:p>
    <w:p w14:paraId="4A1F3A05" w14:textId="15991668" w:rsidR="007242BB" w:rsidRPr="00E26B4D" w:rsidRDefault="007242BB"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Fight_detec_func.py fig3</w:t>
      </w:r>
    </w:p>
    <w:p w14:paraId="6E10D8EC" w14:textId="77777777" w:rsidR="000D44DF" w:rsidRDefault="000D44DF" w:rsidP="007242BB">
      <w:pPr>
        <w:spacing w:line="360" w:lineRule="auto"/>
        <w:jc w:val="center"/>
        <w:rPr>
          <w:rFonts w:asciiTheme="majorBidi" w:hAnsiTheme="majorBidi" w:cstheme="majorBidi"/>
          <w:sz w:val="18"/>
          <w:szCs w:val="18"/>
        </w:rPr>
      </w:pPr>
    </w:p>
    <w:p w14:paraId="282BD903" w14:textId="77777777" w:rsidR="000D44DF" w:rsidRDefault="000D44DF" w:rsidP="007242BB">
      <w:pPr>
        <w:spacing w:line="360" w:lineRule="auto"/>
        <w:jc w:val="center"/>
        <w:rPr>
          <w:rFonts w:asciiTheme="majorBidi" w:hAnsiTheme="majorBidi" w:cstheme="majorBidi"/>
          <w:sz w:val="18"/>
          <w:szCs w:val="18"/>
        </w:rPr>
      </w:pPr>
    </w:p>
    <w:p w14:paraId="34BF495F" w14:textId="0157035B" w:rsidR="000D44DF" w:rsidRDefault="00095A2D" w:rsidP="007242B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inline distT="0" distB="0" distL="0" distR="0" wp14:anchorId="02287781" wp14:editId="2A4BC46D">
            <wp:extent cx="5238750" cy="7075170"/>
            <wp:effectExtent l="0" t="0" r="0" b="0"/>
            <wp:docPr id="1531843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43472" name="Picture 1531843472"/>
                    <pic:cNvPicPr/>
                  </pic:nvPicPr>
                  <pic:blipFill>
                    <a:blip r:embed="rId44"/>
                    <a:stretch>
                      <a:fillRect/>
                    </a:stretch>
                  </pic:blipFill>
                  <pic:spPr>
                    <a:xfrm>
                      <a:off x="0" y="0"/>
                      <a:ext cx="5238750" cy="7075170"/>
                    </a:xfrm>
                    <a:prstGeom prst="rect">
                      <a:avLst/>
                    </a:prstGeom>
                  </pic:spPr>
                </pic:pic>
              </a:graphicData>
            </a:graphic>
          </wp:inline>
        </w:drawing>
      </w:r>
    </w:p>
    <w:p w14:paraId="235E93B4" w14:textId="440EB99F"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fig1</w:t>
      </w:r>
    </w:p>
    <w:p w14:paraId="139DF99F" w14:textId="488B8107" w:rsidR="000D44DF" w:rsidRDefault="00095A2D" w:rsidP="007242BB">
      <w:pPr>
        <w:spacing w:line="360" w:lineRule="auto"/>
        <w:jc w:val="center"/>
        <w:rPr>
          <w:rFonts w:asciiTheme="majorBidi" w:hAnsiTheme="majorBidi" w:cstheme="majorBidi"/>
          <w:noProof/>
          <w:sz w:val="18"/>
          <w:szCs w:val="18"/>
        </w:rPr>
      </w:pPr>
      <w:r>
        <w:rPr>
          <w:rFonts w:asciiTheme="majorBidi" w:hAnsiTheme="majorBidi" w:cstheme="majorBidi"/>
          <w:noProof/>
          <w:sz w:val="18"/>
          <w:szCs w:val="18"/>
        </w:rPr>
        <w:lastRenderedPageBreak/>
        <w:drawing>
          <wp:inline distT="0" distB="0" distL="0" distR="0" wp14:anchorId="2AE1C1BC" wp14:editId="609A385E">
            <wp:extent cx="5322655" cy="7150100"/>
            <wp:effectExtent l="0" t="0" r="0" b="0"/>
            <wp:docPr id="21394855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85572" name="Picture 2139485572"/>
                    <pic:cNvPicPr/>
                  </pic:nvPicPr>
                  <pic:blipFill>
                    <a:blip r:embed="rId45"/>
                    <a:stretch>
                      <a:fillRect/>
                    </a:stretch>
                  </pic:blipFill>
                  <pic:spPr>
                    <a:xfrm>
                      <a:off x="0" y="0"/>
                      <a:ext cx="5330985" cy="7161290"/>
                    </a:xfrm>
                    <a:prstGeom prst="rect">
                      <a:avLst/>
                    </a:prstGeom>
                  </pic:spPr>
                </pic:pic>
              </a:graphicData>
            </a:graphic>
          </wp:inline>
        </w:drawing>
      </w:r>
    </w:p>
    <w:p w14:paraId="4014EAED" w14:textId="41B4CFEF"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fig2</w:t>
      </w:r>
    </w:p>
    <w:p w14:paraId="21B871BD" w14:textId="2CBACA6B" w:rsidR="007242BB" w:rsidRDefault="00095A2D" w:rsidP="00C310F4">
      <w:pPr>
        <w:spacing w:line="360" w:lineRule="auto"/>
        <w:jc w:val="center"/>
        <w:rPr>
          <w:rFonts w:asciiTheme="majorBidi" w:hAnsiTheme="majorBidi" w:cstheme="majorBidi"/>
          <w:sz w:val="18"/>
          <w:szCs w:val="18"/>
        </w:rPr>
      </w:pPr>
      <w:r>
        <w:rPr>
          <w:rFonts w:asciiTheme="majorBidi" w:hAnsiTheme="majorBidi" w:cstheme="majorBidi"/>
          <w:noProof/>
          <w:sz w:val="18"/>
          <w:szCs w:val="18"/>
        </w:rPr>
        <w:lastRenderedPageBreak/>
        <w:drawing>
          <wp:inline distT="0" distB="0" distL="0" distR="0" wp14:anchorId="14F43354" wp14:editId="1890DF9E">
            <wp:extent cx="4768850" cy="7215697"/>
            <wp:effectExtent l="0" t="0" r="0" b="4445"/>
            <wp:docPr id="1829064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64560" name="Picture 1829064560"/>
                    <pic:cNvPicPr/>
                  </pic:nvPicPr>
                  <pic:blipFill>
                    <a:blip r:embed="rId46"/>
                    <a:stretch>
                      <a:fillRect/>
                    </a:stretch>
                  </pic:blipFill>
                  <pic:spPr>
                    <a:xfrm>
                      <a:off x="0" y="0"/>
                      <a:ext cx="4781416" cy="7234711"/>
                    </a:xfrm>
                    <a:prstGeom prst="rect">
                      <a:avLst/>
                    </a:prstGeom>
                  </pic:spPr>
                </pic:pic>
              </a:graphicData>
            </a:graphic>
          </wp:inline>
        </w:drawing>
      </w:r>
    </w:p>
    <w:p w14:paraId="62E641BB" w14:textId="6C043ECE" w:rsidR="00095A2D" w:rsidRPr="00E26B4D" w:rsidRDefault="00095A2D"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object_detect_yolo.py fig3</w:t>
      </w:r>
    </w:p>
    <w:p w14:paraId="0979F388" w14:textId="77777777" w:rsidR="00790FBC" w:rsidRDefault="00790FBC" w:rsidP="00790FBC">
      <w:pPr>
        <w:spacing w:line="360" w:lineRule="auto"/>
        <w:jc w:val="center"/>
        <w:rPr>
          <w:rFonts w:asciiTheme="majorBidi" w:hAnsiTheme="majorBidi" w:cstheme="majorBidi"/>
          <w:noProof/>
          <w:sz w:val="18"/>
          <w:szCs w:val="18"/>
        </w:rPr>
      </w:pPr>
    </w:p>
    <w:p w14:paraId="255233F6" w14:textId="3511DDE2" w:rsidR="008A55DF" w:rsidRDefault="00790FBC" w:rsidP="00790FBC">
      <w:pPr>
        <w:spacing w:line="360" w:lineRule="auto"/>
        <w:jc w:val="center"/>
        <w:rPr>
          <w:rFonts w:asciiTheme="majorBidi" w:hAnsiTheme="majorBidi" w:cstheme="majorBidi"/>
          <w:sz w:val="18"/>
          <w:szCs w:val="18"/>
        </w:rPr>
      </w:pPr>
      <w:r>
        <w:rPr>
          <w:rFonts w:asciiTheme="majorBidi" w:hAnsiTheme="majorBidi" w:cstheme="majorBidi"/>
          <w:noProof/>
          <w:sz w:val="18"/>
          <w:szCs w:val="18"/>
        </w:rPr>
        <w:drawing>
          <wp:inline distT="0" distB="0" distL="0" distR="0" wp14:anchorId="7836D1CB" wp14:editId="3C7D7C2F">
            <wp:extent cx="4815839" cy="3187700"/>
            <wp:effectExtent l="0" t="0" r="4445" b="0"/>
            <wp:docPr id="2117484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8413" name="Picture 211748413"/>
                    <pic:cNvPicPr/>
                  </pic:nvPicPr>
                  <pic:blipFill rotWithShape="1">
                    <a:blip r:embed="rId47"/>
                    <a:srcRect b="2258"/>
                    <a:stretch/>
                  </pic:blipFill>
                  <pic:spPr bwMode="auto">
                    <a:xfrm>
                      <a:off x="0" y="0"/>
                      <a:ext cx="4816257" cy="3187977"/>
                    </a:xfrm>
                    <a:prstGeom prst="rect">
                      <a:avLst/>
                    </a:prstGeom>
                    <a:ln>
                      <a:noFill/>
                    </a:ln>
                    <a:extLst>
                      <a:ext uri="{53640926-AAD7-44D8-BBD7-CCE9431645EC}">
                        <a14:shadowObscured xmlns:a14="http://schemas.microsoft.com/office/drawing/2010/main"/>
                      </a:ext>
                    </a:extLst>
                  </pic:spPr>
                </pic:pic>
              </a:graphicData>
            </a:graphic>
          </wp:inline>
        </w:drawing>
      </w:r>
    </w:p>
    <w:p w14:paraId="6255046A" w14:textId="487DF677" w:rsidR="008A55DF" w:rsidRPr="00E26B4D" w:rsidRDefault="00790FBC" w:rsidP="00E26B4D">
      <w:pPr>
        <w:pStyle w:val="ListParagraph"/>
        <w:spacing w:line="360" w:lineRule="auto"/>
        <w:ind w:left="792"/>
        <w:jc w:val="center"/>
        <w:rPr>
          <w:rFonts w:asciiTheme="majorBidi" w:eastAsia="Times New Roman" w:hAnsiTheme="majorBidi" w:cstheme="majorBidi"/>
          <w:color w:val="002060"/>
          <w:sz w:val="20"/>
          <w:szCs w:val="20"/>
        </w:rPr>
      </w:pPr>
      <w:bookmarkStart w:id="9" w:name="_Hlk196248117"/>
      <w:r w:rsidRPr="00E26B4D">
        <w:rPr>
          <w:rFonts w:asciiTheme="majorBidi" w:eastAsia="Times New Roman" w:hAnsiTheme="majorBidi" w:cstheme="majorBidi"/>
          <w:color w:val="002060"/>
          <w:sz w:val="20"/>
          <w:szCs w:val="20"/>
        </w:rPr>
        <w:t>full_project.py fig1</w:t>
      </w:r>
    </w:p>
    <w:bookmarkEnd w:id="9"/>
    <w:p w14:paraId="6546A9A0" w14:textId="77777777" w:rsidR="00095A2D" w:rsidRPr="009E783B" w:rsidRDefault="00095A2D" w:rsidP="00C310F4">
      <w:pPr>
        <w:spacing w:line="360" w:lineRule="auto"/>
        <w:jc w:val="center"/>
        <w:rPr>
          <w:rFonts w:asciiTheme="majorBidi" w:hAnsiTheme="majorBidi" w:cstheme="majorBidi"/>
          <w:sz w:val="18"/>
          <w:szCs w:val="18"/>
        </w:rPr>
      </w:pPr>
    </w:p>
    <w:p w14:paraId="0ADACFC2" w14:textId="58D114B8" w:rsidR="007872B7" w:rsidRPr="007872B7" w:rsidRDefault="007872B7" w:rsidP="007872B7">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C: Environment Setup</w:t>
      </w:r>
    </w:p>
    <w:p w14:paraId="5052E13D" w14:textId="14D271D4" w:rsidR="007872B7" w:rsidRPr="008D5CA7" w:rsidRDefault="007872B7" w:rsidP="005B2580">
      <w:pPr>
        <w:pStyle w:val="ListParagraph"/>
        <w:numPr>
          <w:ilvl w:val="0"/>
          <w:numId w:val="108"/>
        </w:numPr>
        <w:spacing w:line="240" w:lineRule="auto"/>
        <w:rPr>
          <w:rFonts w:asciiTheme="majorBidi" w:hAnsiTheme="majorBidi" w:cstheme="majorBidi"/>
          <w:i/>
          <w:iCs/>
        </w:rPr>
      </w:pPr>
      <w:r w:rsidRPr="008D5CA7">
        <w:rPr>
          <w:rFonts w:asciiTheme="majorBidi" w:hAnsiTheme="majorBidi" w:cstheme="majorBidi"/>
          <w:i/>
          <w:iCs/>
        </w:rPr>
        <w:t>pip install -r requirements.txt</w:t>
      </w:r>
    </w:p>
    <w:p w14:paraId="2D340553" w14:textId="5EA00ECB" w:rsidR="007872B7" w:rsidRDefault="007872B7" w:rsidP="005B2580">
      <w:pPr>
        <w:pStyle w:val="ListParagraph"/>
        <w:numPr>
          <w:ilvl w:val="0"/>
          <w:numId w:val="108"/>
        </w:numPr>
        <w:spacing w:line="240" w:lineRule="auto"/>
        <w:rPr>
          <w:rFonts w:asciiTheme="majorBidi" w:hAnsiTheme="majorBidi" w:cstheme="majorBidi"/>
          <w:i/>
          <w:iCs/>
        </w:rPr>
      </w:pPr>
      <w:r w:rsidRPr="008D5CA7">
        <w:rPr>
          <w:rFonts w:asciiTheme="majorBidi" w:hAnsiTheme="majorBidi" w:cstheme="majorBidi"/>
          <w:i/>
          <w:iCs/>
        </w:rPr>
        <w:t>python app.py</w:t>
      </w:r>
    </w:p>
    <w:p w14:paraId="740214E4" w14:textId="3D646B19" w:rsidR="00790FBC" w:rsidRDefault="00790FBC" w:rsidP="00790FBC">
      <w:pPr>
        <w:spacing w:line="240" w:lineRule="auto"/>
        <w:rPr>
          <w:rFonts w:asciiTheme="majorBidi" w:hAnsiTheme="majorBidi" w:cstheme="majorBidi"/>
          <w:i/>
          <w:iCs/>
        </w:rPr>
      </w:pPr>
      <w:r>
        <w:rPr>
          <w:rFonts w:asciiTheme="majorBidi" w:hAnsiTheme="majorBidi" w:cstheme="majorBidi"/>
          <w:i/>
          <w:iCs/>
          <w:noProof/>
        </w:rPr>
        <w:drawing>
          <wp:anchor distT="0" distB="0" distL="114300" distR="114300" simplePos="0" relativeHeight="251679744" behindDoc="0" locked="0" layoutInCell="1" allowOverlap="1" wp14:anchorId="385DCD45" wp14:editId="49FE0B5A">
            <wp:simplePos x="0" y="0"/>
            <wp:positionH relativeFrom="column">
              <wp:posOffset>330200</wp:posOffset>
            </wp:positionH>
            <wp:positionV relativeFrom="paragraph">
              <wp:posOffset>39370</wp:posOffset>
            </wp:positionV>
            <wp:extent cx="4861981" cy="899238"/>
            <wp:effectExtent l="0" t="0" r="0" b="0"/>
            <wp:wrapSquare wrapText="bothSides"/>
            <wp:docPr id="11902778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7789" name="Picture 119027789"/>
                    <pic:cNvPicPr/>
                  </pic:nvPicPr>
                  <pic:blipFill>
                    <a:blip r:embed="rId48"/>
                    <a:stretch>
                      <a:fillRect/>
                    </a:stretch>
                  </pic:blipFill>
                  <pic:spPr>
                    <a:xfrm>
                      <a:off x="0" y="0"/>
                      <a:ext cx="4861981" cy="899238"/>
                    </a:xfrm>
                    <a:prstGeom prst="rect">
                      <a:avLst/>
                    </a:prstGeom>
                  </pic:spPr>
                </pic:pic>
              </a:graphicData>
            </a:graphic>
          </wp:anchor>
        </w:drawing>
      </w:r>
    </w:p>
    <w:p w14:paraId="4EE823A9" w14:textId="77777777" w:rsidR="00790FBC" w:rsidRPr="00790FBC" w:rsidRDefault="00790FBC" w:rsidP="00790FBC">
      <w:pPr>
        <w:spacing w:line="240" w:lineRule="auto"/>
        <w:rPr>
          <w:rFonts w:asciiTheme="majorBidi" w:hAnsiTheme="majorBidi" w:cstheme="majorBidi"/>
          <w:i/>
          <w:iCs/>
        </w:rPr>
      </w:pPr>
    </w:p>
    <w:p w14:paraId="09F107EB" w14:textId="2BDB6101" w:rsidR="00790FBC" w:rsidRPr="00790FBC" w:rsidRDefault="00790FBC" w:rsidP="00790FBC">
      <w:pPr>
        <w:spacing w:line="240" w:lineRule="auto"/>
        <w:ind w:left="1440"/>
        <w:rPr>
          <w:rFonts w:asciiTheme="majorBidi" w:hAnsiTheme="majorBidi" w:cstheme="majorBidi"/>
          <w:i/>
          <w:iCs/>
        </w:rPr>
      </w:pPr>
    </w:p>
    <w:p w14:paraId="087C09E4" w14:textId="34E3789C" w:rsidR="00790FBC" w:rsidRDefault="00790FBC" w:rsidP="00790FBC">
      <w:pPr>
        <w:pStyle w:val="ListParagraph"/>
        <w:spacing w:line="240" w:lineRule="auto"/>
        <w:ind w:left="1800"/>
        <w:rPr>
          <w:rFonts w:asciiTheme="majorBidi" w:hAnsiTheme="majorBidi" w:cstheme="majorBidi"/>
          <w:i/>
          <w:iCs/>
        </w:rPr>
      </w:pPr>
    </w:p>
    <w:p w14:paraId="63CAD1E9" w14:textId="77777777" w:rsidR="00790FBC" w:rsidRDefault="00790FBC" w:rsidP="00790FBC">
      <w:pPr>
        <w:pStyle w:val="ListParagraph"/>
        <w:spacing w:line="240" w:lineRule="auto"/>
        <w:ind w:left="1800"/>
        <w:jc w:val="center"/>
        <w:rPr>
          <w:rFonts w:asciiTheme="majorBidi" w:hAnsiTheme="majorBidi" w:cstheme="majorBidi"/>
          <w:sz w:val="18"/>
          <w:szCs w:val="18"/>
        </w:rPr>
      </w:pPr>
    </w:p>
    <w:p w14:paraId="621E4463" w14:textId="30FD1A0D" w:rsidR="00790FBC" w:rsidRPr="00E26B4D" w:rsidRDefault="001238C5"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Requirements installation</w:t>
      </w:r>
      <w:r w:rsidR="00790FBC" w:rsidRPr="00E26B4D">
        <w:rPr>
          <w:rFonts w:asciiTheme="majorBidi" w:eastAsia="Times New Roman" w:hAnsiTheme="majorBidi" w:cstheme="majorBidi"/>
          <w:color w:val="002060"/>
          <w:sz w:val="20"/>
          <w:szCs w:val="20"/>
        </w:rPr>
        <w:t xml:space="preserve"> fig1</w:t>
      </w:r>
    </w:p>
    <w:p w14:paraId="30B54A48" w14:textId="77777777" w:rsidR="00790FBC" w:rsidRDefault="00790FBC" w:rsidP="00790FBC">
      <w:pPr>
        <w:pStyle w:val="ListParagraph"/>
        <w:spacing w:line="240" w:lineRule="auto"/>
        <w:ind w:left="1800"/>
        <w:rPr>
          <w:rFonts w:asciiTheme="majorBidi" w:hAnsiTheme="majorBidi" w:cstheme="majorBidi"/>
          <w:i/>
          <w:iCs/>
        </w:rPr>
      </w:pPr>
    </w:p>
    <w:p w14:paraId="0F17D305" w14:textId="77777777" w:rsidR="00790FBC" w:rsidRDefault="00790FBC" w:rsidP="00790FBC">
      <w:pPr>
        <w:pStyle w:val="ListParagraph"/>
        <w:spacing w:line="240" w:lineRule="auto"/>
        <w:ind w:left="1800"/>
        <w:rPr>
          <w:rFonts w:asciiTheme="majorBidi" w:hAnsiTheme="majorBidi" w:cstheme="majorBidi"/>
          <w:i/>
          <w:iCs/>
        </w:rPr>
      </w:pPr>
    </w:p>
    <w:p w14:paraId="49EA938A" w14:textId="77777777" w:rsidR="00790FBC" w:rsidRDefault="00790FBC" w:rsidP="00790FBC">
      <w:pPr>
        <w:pStyle w:val="ListParagraph"/>
        <w:spacing w:line="240" w:lineRule="auto"/>
        <w:ind w:left="1800"/>
        <w:rPr>
          <w:rFonts w:asciiTheme="majorBidi" w:hAnsiTheme="majorBidi" w:cstheme="majorBidi"/>
          <w:i/>
          <w:iCs/>
        </w:rPr>
      </w:pPr>
    </w:p>
    <w:p w14:paraId="57BF39DE" w14:textId="77777777" w:rsidR="00790FBC" w:rsidRDefault="00790FBC" w:rsidP="00790FBC">
      <w:pPr>
        <w:pStyle w:val="ListParagraph"/>
        <w:spacing w:line="240" w:lineRule="auto"/>
        <w:ind w:left="1800"/>
        <w:rPr>
          <w:rFonts w:asciiTheme="majorBidi" w:hAnsiTheme="majorBidi" w:cstheme="majorBidi"/>
          <w:i/>
          <w:iCs/>
        </w:rPr>
      </w:pPr>
    </w:p>
    <w:p w14:paraId="6BB2BDE9" w14:textId="77777777" w:rsidR="00790FBC" w:rsidRDefault="00790FBC" w:rsidP="00790FBC">
      <w:pPr>
        <w:pStyle w:val="ListParagraph"/>
        <w:spacing w:line="240" w:lineRule="auto"/>
        <w:ind w:left="1800"/>
        <w:rPr>
          <w:rFonts w:asciiTheme="majorBidi" w:hAnsiTheme="majorBidi" w:cstheme="majorBidi"/>
          <w:i/>
          <w:iCs/>
        </w:rPr>
      </w:pPr>
    </w:p>
    <w:p w14:paraId="1B5135B5" w14:textId="77777777" w:rsidR="00790FBC" w:rsidRDefault="00790FBC" w:rsidP="00790FBC">
      <w:pPr>
        <w:pStyle w:val="ListParagraph"/>
        <w:spacing w:line="240" w:lineRule="auto"/>
        <w:ind w:left="1800"/>
        <w:rPr>
          <w:rFonts w:asciiTheme="majorBidi" w:hAnsiTheme="majorBidi" w:cstheme="majorBidi"/>
          <w:i/>
          <w:iCs/>
        </w:rPr>
      </w:pPr>
    </w:p>
    <w:p w14:paraId="584F18BA" w14:textId="77777777" w:rsidR="00790FBC" w:rsidRDefault="00790FBC" w:rsidP="00790FBC">
      <w:pPr>
        <w:pStyle w:val="ListParagraph"/>
        <w:spacing w:line="240" w:lineRule="auto"/>
        <w:ind w:left="1800"/>
        <w:rPr>
          <w:rFonts w:asciiTheme="majorBidi" w:hAnsiTheme="majorBidi" w:cstheme="majorBidi"/>
          <w:i/>
          <w:iCs/>
        </w:rPr>
      </w:pPr>
    </w:p>
    <w:p w14:paraId="29F59AE0" w14:textId="77777777" w:rsidR="00790FBC" w:rsidRPr="008D5CA7" w:rsidRDefault="00790FBC" w:rsidP="00790FBC">
      <w:pPr>
        <w:pStyle w:val="ListParagraph"/>
        <w:spacing w:line="240" w:lineRule="auto"/>
        <w:ind w:left="1800"/>
        <w:rPr>
          <w:rFonts w:asciiTheme="majorBidi" w:hAnsiTheme="majorBidi" w:cstheme="majorBidi"/>
          <w:i/>
          <w:iCs/>
        </w:rPr>
      </w:pPr>
    </w:p>
    <w:p w14:paraId="713CFA2F" w14:textId="152BCD90" w:rsidR="00790FBC" w:rsidRDefault="007872B7" w:rsidP="00790FBC">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D: Model Output Samples</w:t>
      </w:r>
    </w:p>
    <w:p w14:paraId="063CBC9C" w14:textId="12B9E7C7" w:rsidR="00790FBC" w:rsidRDefault="00790FBC" w:rsidP="00643811">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00FD7B43" wp14:editId="71DB7ABA">
            <wp:extent cx="5486400" cy="3010486"/>
            <wp:effectExtent l="0" t="0" r="0" b="0"/>
            <wp:docPr id="873355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55162" name="Picture 873355162"/>
                    <pic:cNvPicPr/>
                  </pic:nvPicPr>
                  <pic:blipFill>
                    <a:blip r:embed="rId32"/>
                    <a:stretch>
                      <a:fillRect/>
                    </a:stretch>
                  </pic:blipFill>
                  <pic:spPr>
                    <a:xfrm>
                      <a:off x="0" y="0"/>
                      <a:ext cx="5490793" cy="3012896"/>
                    </a:xfrm>
                    <a:prstGeom prst="rect">
                      <a:avLst/>
                    </a:prstGeom>
                  </pic:spPr>
                </pic:pic>
              </a:graphicData>
            </a:graphic>
          </wp:inline>
        </w:drawing>
      </w:r>
    </w:p>
    <w:p w14:paraId="02F723A3" w14:textId="26B154E8" w:rsidR="00790FBC" w:rsidRDefault="00790FBC" w:rsidP="00E26B4D">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fig1</w:t>
      </w:r>
    </w:p>
    <w:p w14:paraId="3968EE8F" w14:textId="77777777" w:rsidR="00643811" w:rsidRDefault="00643811" w:rsidP="00E26B4D">
      <w:pPr>
        <w:pStyle w:val="ListParagraph"/>
        <w:spacing w:line="360" w:lineRule="auto"/>
        <w:ind w:left="792"/>
        <w:jc w:val="center"/>
        <w:rPr>
          <w:rFonts w:asciiTheme="majorBidi" w:eastAsia="Times New Roman" w:hAnsiTheme="majorBidi" w:cstheme="majorBidi"/>
          <w:color w:val="002060"/>
          <w:sz w:val="20"/>
          <w:szCs w:val="20"/>
        </w:rPr>
      </w:pPr>
    </w:p>
    <w:p w14:paraId="29366C15" w14:textId="68B30819" w:rsidR="00643811" w:rsidRPr="00E26B4D" w:rsidRDefault="00643811" w:rsidP="00E26B4D">
      <w:pPr>
        <w:pStyle w:val="ListParagraph"/>
        <w:spacing w:line="360" w:lineRule="auto"/>
        <w:ind w:left="792"/>
        <w:jc w:val="center"/>
        <w:rPr>
          <w:rFonts w:asciiTheme="majorBidi" w:eastAsia="Times New Roman" w:hAnsiTheme="majorBidi" w:cstheme="majorBidi"/>
          <w:color w:val="002060"/>
          <w:sz w:val="20"/>
          <w:szCs w:val="20"/>
        </w:rPr>
      </w:pPr>
      <w:r>
        <w:rPr>
          <w:rFonts w:asciiTheme="majorBidi" w:hAnsiTheme="majorBidi" w:cstheme="majorBidi"/>
          <w:b/>
          <w:bCs/>
          <w:noProof/>
        </w:rPr>
        <w:drawing>
          <wp:inline distT="0" distB="0" distL="0" distR="0" wp14:anchorId="374A9C32" wp14:editId="4DDE2B5B">
            <wp:extent cx="5490793" cy="2810356"/>
            <wp:effectExtent l="0" t="0" r="0" b="9525"/>
            <wp:docPr id="616675281" name="Picture 19" descr="Model output 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75281" name="Picture 19" descr="Model output fig2"/>
                    <pic:cNvPicPr/>
                  </pic:nvPicPr>
                  <pic:blipFill>
                    <a:blip r:embed="rId49"/>
                    <a:stretch>
                      <a:fillRect/>
                    </a:stretch>
                  </pic:blipFill>
                  <pic:spPr>
                    <a:xfrm>
                      <a:off x="0" y="0"/>
                      <a:ext cx="5490793" cy="2810356"/>
                    </a:xfrm>
                    <a:prstGeom prst="rect">
                      <a:avLst/>
                    </a:prstGeom>
                  </pic:spPr>
                </pic:pic>
              </a:graphicData>
            </a:graphic>
          </wp:inline>
        </w:drawing>
      </w:r>
    </w:p>
    <w:p w14:paraId="3CAD701D" w14:textId="73451651"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w:t>
      </w:r>
      <w:r>
        <w:rPr>
          <w:rFonts w:asciiTheme="majorBidi" w:eastAsia="Times New Roman" w:hAnsiTheme="majorBidi" w:cstheme="majorBidi"/>
          <w:color w:val="002060"/>
          <w:sz w:val="20"/>
          <w:szCs w:val="20"/>
        </w:rPr>
        <w:t>2</w:t>
      </w:r>
    </w:p>
    <w:p w14:paraId="230899D6" w14:textId="77777777"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p>
    <w:p w14:paraId="259316BF" w14:textId="2343FF6A" w:rsid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Pr>
          <w:rFonts w:asciiTheme="majorBidi" w:hAnsiTheme="majorBidi" w:cstheme="majorBidi"/>
          <w:b/>
          <w:bCs/>
          <w:noProof/>
        </w:rPr>
        <w:lastRenderedPageBreak/>
        <w:drawing>
          <wp:anchor distT="0" distB="0" distL="114300" distR="114300" simplePos="0" relativeHeight="251681792" behindDoc="1" locked="0" layoutInCell="1" allowOverlap="1" wp14:anchorId="02AA3D42" wp14:editId="5F9B92E7">
            <wp:simplePos x="0" y="0"/>
            <wp:positionH relativeFrom="column">
              <wp:posOffset>67310</wp:posOffset>
            </wp:positionH>
            <wp:positionV relativeFrom="paragraph">
              <wp:posOffset>156845</wp:posOffset>
            </wp:positionV>
            <wp:extent cx="5490210" cy="2497455"/>
            <wp:effectExtent l="0" t="0" r="0" b="0"/>
            <wp:wrapTight wrapText="bothSides">
              <wp:wrapPolygon edited="0">
                <wp:start x="0" y="0"/>
                <wp:lineTo x="0" y="21419"/>
                <wp:lineTo x="21510" y="21419"/>
                <wp:lineTo x="21510" y="0"/>
                <wp:lineTo x="0" y="0"/>
              </wp:wrapPolygon>
            </wp:wrapTight>
            <wp:docPr id="717682764" name="Picture 19" descr="Model output 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82764" name="Picture 19" descr="Model output fig3"/>
                    <pic:cNvPicPr/>
                  </pic:nvPicPr>
                  <pic:blipFill>
                    <a:blip r:embed="rId50"/>
                    <a:stretch>
                      <a:fillRect/>
                    </a:stretch>
                  </pic:blipFill>
                  <pic:spPr>
                    <a:xfrm>
                      <a:off x="0" y="0"/>
                      <a:ext cx="5490210" cy="2497455"/>
                    </a:xfrm>
                    <a:prstGeom prst="rect">
                      <a:avLst/>
                    </a:prstGeom>
                  </pic:spPr>
                </pic:pic>
              </a:graphicData>
            </a:graphic>
            <wp14:sizeRelV relativeFrom="margin">
              <wp14:pctHeight>0</wp14:pctHeight>
            </wp14:sizeRelV>
          </wp:anchor>
        </w:drawing>
      </w:r>
    </w:p>
    <w:p w14:paraId="3576CF02" w14:textId="77777777" w:rsidR="00577E5A" w:rsidRDefault="00577E5A" w:rsidP="00643811">
      <w:pPr>
        <w:spacing w:line="240" w:lineRule="auto"/>
        <w:rPr>
          <w:rFonts w:asciiTheme="majorBidi" w:hAnsiTheme="majorBidi" w:cstheme="majorBidi"/>
          <w:sz w:val="18"/>
          <w:szCs w:val="18"/>
        </w:rPr>
      </w:pPr>
    </w:p>
    <w:p w14:paraId="2F151523" w14:textId="77777777" w:rsidR="00643811" w:rsidRDefault="00643811" w:rsidP="00643811">
      <w:pPr>
        <w:spacing w:line="240" w:lineRule="auto"/>
        <w:rPr>
          <w:rFonts w:asciiTheme="majorBidi" w:hAnsiTheme="majorBidi" w:cstheme="majorBidi"/>
          <w:sz w:val="18"/>
          <w:szCs w:val="18"/>
        </w:rPr>
      </w:pPr>
    </w:p>
    <w:p w14:paraId="5114681F" w14:textId="77777777" w:rsidR="00643811" w:rsidRDefault="00643811" w:rsidP="00643811">
      <w:pPr>
        <w:spacing w:line="240" w:lineRule="auto"/>
        <w:rPr>
          <w:rFonts w:asciiTheme="majorBidi" w:hAnsiTheme="majorBidi" w:cstheme="majorBidi"/>
          <w:sz w:val="18"/>
          <w:szCs w:val="18"/>
        </w:rPr>
      </w:pPr>
    </w:p>
    <w:p w14:paraId="5DCB22D2" w14:textId="77777777" w:rsidR="00643811" w:rsidRDefault="00643811" w:rsidP="00643811">
      <w:pPr>
        <w:spacing w:line="240" w:lineRule="auto"/>
        <w:rPr>
          <w:rFonts w:asciiTheme="majorBidi" w:hAnsiTheme="majorBidi" w:cstheme="majorBidi"/>
          <w:sz w:val="18"/>
          <w:szCs w:val="18"/>
        </w:rPr>
      </w:pPr>
    </w:p>
    <w:p w14:paraId="08E3C02E" w14:textId="77777777" w:rsidR="00643811" w:rsidRDefault="00643811" w:rsidP="00643811">
      <w:pPr>
        <w:spacing w:line="240" w:lineRule="auto"/>
        <w:rPr>
          <w:rFonts w:asciiTheme="majorBidi" w:hAnsiTheme="majorBidi" w:cstheme="majorBidi"/>
          <w:sz w:val="18"/>
          <w:szCs w:val="18"/>
        </w:rPr>
      </w:pPr>
    </w:p>
    <w:p w14:paraId="3BBB1F6F" w14:textId="77777777" w:rsidR="00643811" w:rsidRDefault="00643811" w:rsidP="00643811">
      <w:pPr>
        <w:spacing w:line="240" w:lineRule="auto"/>
        <w:rPr>
          <w:rFonts w:asciiTheme="majorBidi" w:hAnsiTheme="majorBidi" w:cstheme="majorBidi"/>
          <w:sz w:val="18"/>
          <w:szCs w:val="18"/>
        </w:rPr>
      </w:pPr>
    </w:p>
    <w:p w14:paraId="01FF7FEF" w14:textId="77777777" w:rsidR="00643811" w:rsidRDefault="00643811" w:rsidP="00643811">
      <w:pPr>
        <w:spacing w:line="240" w:lineRule="auto"/>
        <w:rPr>
          <w:rFonts w:asciiTheme="majorBidi" w:hAnsiTheme="majorBidi" w:cstheme="majorBidi"/>
          <w:sz w:val="18"/>
          <w:szCs w:val="18"/>
        </w:rPr>
      </w:pPr>
    </w:p>
    <w:p w14:paraId="229CC76D" w14:textId="77777777" w:rsidR="00643811" w:rsidRDefault="00643811" w:rsidP="00643811">
      <w:pPr>
        <w:spacing w:line="240" w:lineRule="auto"/>
        <w:rPr>
          <w:rFonts w:asciiTheme="majorBidi" w:hAnsiTheme="majorBidi" w:cstheme="majorBidi"/>
          <w:sz w:val="18"/>
          <w:szCs w:val="18"/>
        </w:rPr>
      </w:pPr>
    </w:p>
    <w:p w14:paraId="2A4B3F30" w14:textId="77777777" w:rsidR="00643811" w:rsidRDefault="00643811" w:rsidP="00643811">
      <w:pPr>
        <w:spacing w:line="240" w:lineRule="auto"/>
        <w:rPr>
          <w:rFonts w:asciiTheme="majorBidi" w:hAnsiTheme="majorBidi" w:cstheme="majorBidi"/>
          <w:sz w:val="18"/>
          <w:szCs w:val="18"/>
        </w:rPr>
      </w:pPr>
    </w:p>
    <w:p w14:paraId="2A09DFF9" w14:textId="77777777" w:rsidR="00643811" w:rsidRDefault="00643811" w:rsidP="00643811">
      <w:pPr>
        <w:spacing w:line="240" w:lineRule="auto"/>
        <w:rPr>
          <w:rFonts w:asciiTheme="majorBidi" w:hAnsiTheme="majorBidi" w:cstheme="majorBidi"/>
          <w:sz w:val="18"/>
          <w:szCs w:val="18"/>
        </w:rPr>
      </w:pPr>
    </w:p>
    <w:p w14:paraId="18A628AB" w14:textId="4F6D51D1" w:rsidR="00643811" w:rsidRPr="00643811" w:rsidRDefault="00643811" w:rsidP="00643811">
      <w:pPr>
        <w:pStyle w:val="ListParagraph"/>
        <w:spacing w:line="360" w:lineRule="auto"/>
        <w:ind w:left="792"/>
        <w:jc w:val="center"/>
        <w:rPr>
          <w:rFonts w:asciiTheme="majorBidi" w:eastAsia="Times New Roman" w:hAnsiTheme="majorBidi" w:cstheme="majorBidi"/>
          <w:color w:val="002060"/>
          <w:sz w:val="20"/>
          <w:szCs w:val="20"/>
        </w:rPr>
      </w:pPr>
      <w:r w:rsidRPr="00E26B4D">
        <w:rPr>
          <w:rFonts w:asciiTheme="majorBidi" w:eastAsia="Times New Roman" w:hAnsiTheme="majorBidi" w:cstheme="majorBidi"/>
          <w:color w:val="002060"/>
          <w:sz w:val="20"/>
          <w:szCs w:val="20"/>
        </w:rPr>
        <w:t>Model output fig</w:t>
      </w:r>
      <w:r>
        <w:rPr>
          <w:rFonts w:asciiTheme="majorBidi" w:eastAsia="Times New Roman" w:hAnsiTheme="majorBidi" w:cstheme="majorBidi"/>
          <w:color w:val="002060"/>
          <w:sz w:val="20"/>
          <w:szCs w:val="20"/>
        </w:rPr>
        <w:t>3</w:t>
      </w:r>
    </w:p>
    <w:p w14:paraId="05CF94B9" w14:textId="77777777" w:rsidR="00643811" w:rsidRDefault="00643811" w:rsidP="00643811">
      <w:pPr>
        <w:spacing w:line="240" w:lineRule="auto"/>
        <w:rPr>
          <w:rFonts w:asciiTheme="majorBidi" w:hAnsiTheme="majorBidi" w:cstheme="majorBidi"/>
          <w:sz w:val="18"/>
          <w:szCs w:val="18"/>
        </w:rPr>
      </w:pPr>
    </w:p>
    <w:p w14:paraId="372E6373" w14:textId="77777777" w:rsidR="00643811" w:rsidRPr="00577E5A" w:rsidRDefault="00643811" w:rsidP="00643811">
      <w:pPr>
        <w:spacing w:line="240" w:lineRule="auto"/>
        <w:rPr>
          <w:rFonts w:asciiTheme="majorBidi" w:hAnsiTheme="majorBidi" w:cstheme="majorBidi"/>
          <w:sz w:val="18"/>
          <w:szCs w:val="18"/>
        </w:rPr>
      </w:pPr>
    </w:p>
    <w:p w14:paraId="6096CBD2" w14:textId="74DAECBE" w:rsidR="007872B7" w:rsidRPr="007D3846" w:rsidRDefault="007872B7" w:rsidP="007D3846">
      <w:pPr>
        <w:pStyle w:val="ListParagraph"/>
        <w:numPr>
          <w:ilvl w:val="1"/>
          <w:numId w:val="75"/>
        </w:numPr>
        <w:spacing w:line="360" w:lineRule="auto"/>
        <w:rPr>
          <w:rFonts w:asciiTheme="majorBidi" w:hAnsiTheme="majorBidi" w:cstheme="majorBidi"/>
          <w:b/>
          <w:bCs/>
        </w:rPr>
      </w:pPr>
      <w:r w:rsidRPr="007872B7">
        <w:rPr>
          <w:rFonts w:asciiTheme="majorBidi" w:hAnsiTheme="majorBidi" w:cstheme="majorBidi"/>
          <w:b/>
          <w:bCs/>
        </w:rPr>
        <w:t>Appendix E: GitHub/Hugging Face Link</w:t>
      </w:r>
      <w:r w:rsidR="00577E5A">
        <w:rPr>
          <w:rFonts w:asciiTheme="majorBidi" w:hAnsiTheme="majorBidi" w:cstheme="majorBidi"/>
          <w:b/>
          <w:bCs/>
        </w:rPr>
        <w:t xml:space="preserve">: </w:t>
      </w:r>
      <w:hyperlink r:id="rId51" w:history="1">
        <w:r w:rsidR="00577E5A" w:rsidRPr="006455AA">
          <w:rPr>
            <w:rStyle w:val="Hyperlink"/>
            <w:rFonts w:asciiTheme="majorBidi" w:hAnsiTheme="majorBidi" w:cstheme="majorBidi"/>
          </w:rPr>
          <w:t>https://huggingface.co/spaces/KillD00zer/fight-object_detection</w:t>
        </w:r>
      </w:hyperlink>
      <w:r w:rsidR="00577E5A">
        <w:tab/>
      </w:r>
      <w:r w:rsidR="00CF4A34" w:rsidRPr="00577E5A">
        <w:rPr>
          <w:rFonts w:asciiTheme="majorBidi" w:hAnsiTheme="majorBidi" w:cstheme="majorBidi"/>
        </w:rPr>
        <w:tab/>
      </w:r>
    </w:p>
    <w:sectPr w:rsidR="007872B7" w:rsidRPr="007D3846" w:rsidSect="00BF5E98">
      <w:headerReference w:type="default" r:id="rId52"/>
      <w:footerReference w:type="default" r:id="rId53"/>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85F320" w14:textId="77777777" w:rsidR="002310A9" w:rsidRDefault="002310A9" w:rsidP="00F860D1">
      <w:pPr>
        <w:spacing w:after="0" w:line="240" w:lineRule="auto"/>
      </w:pPr>
      <w:r>
        <w:separator/>
      </w:r>
    </w:p>
  </w:endnote>
  <w:endnote w:type="continuationSeparator" w:id="0">
    <w:p w14:paraId="0C1EA35A" w14:textId="77777777" w:rsidR="002310A9" w:rsidRDefault="002310A9" w:rsidP="00F86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hammad bold art 1">
    <w:altName w:val="Times New Roman"/>
    <w:panose1 w:val="00000000000000000000"/>
    <w:charset w:val="B2"/>
    <w:family w:val="auto"/>
    <w:notTrueType/>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E0D6A" w14:paraId="414E114D" w14:textId="77777777">
      <w:trPr>
        <w:trHeight w:hRule="exact" w:val="115"/>
        <w:jc w:val="center"/>
      </w:trPr>
      <w:tc>
        <w:tcPr>
          <w:tcW w:w="4686" w:type="dxa"/>
          <w:shd w:val="clear" w:color="auto" w:fill="4F81BD" w:themeFill="accent1"/>
          <w:tcMar>
            <w:top w:w="0" w:type="dxa"/>
            <w:bottom w:w="0" w:type="dxa"/>
          </w:tcMar>
        </w:tcPr>
        <w:p w14:paraId="2AA486F5" w14:textId="77777777" w:rsidR="009E0D6A" w:rsidRDefault="009E0D6A">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04DA2F1D" w14:textId="77777777" w:rsidR="009E0D6A" w:rsidRDefault="009E0D6A">
          <w:pPr>
            <w:pStyle w:val="Header"/>
            <w:tabs>
              <w:tab w:val="clear" w:pos="4680"/>
              <w:tab w:val="clear" w:pos="9360"/>
            </w:tabs>
            <w:jc w:val="right"/>
            <w:rPr>
              <w:caps/>
              <w:sz w:val="18"/>
            </w:rPr>
          </w:pPr>
        </w:p>
      </w:tc>
    </w:tr>
    <w:tr w:rsidR="009E0D6A" w14:paraId="7CD9D9B3" w14:textId="77777777">
      <w:trPr>
        <w:jc w:val="center"/>
      </w:trPr>
      <w:sdt>
        <w:sdtPr>
          <w:rPr>
            <w:caps/>
            <w:color w:val="808080" w:themeColor="background1" w:themeShade="80"/>
            <w:sz w:val="18"/>
            <w:szCs w:val="18"/>
          </w:rPr>
          <w:alias w:val="Author"/>
          <w:tag w:val=""/>
          <w:id w:val="1534151868"/>
          <w:placeholder>
            <w:docPart w:val="404AF4113D034811B905CBDF43894414"/>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AFA7F6D" w14:textId="1FA6A6D5" w:rsidR="009E0D6A" w:rsidRDefault="009E0D6A">
              <w:pPr>
                <w:pStyle w:val="Footer"/>
                <w:tabs>
                  <w:tab w:val="clear" w:pos="4680"/>
                  <w:tab w:val="clear" w:pos="9360"/>
                </w:tabs>
                <w:rPr>
                  <w:caps/>
                  <w:color w:val="808080" w:themeColor="background1" w:themeShade="80"/>
                  <w:sz w:val="18"/>
                  <w:szCs w:val="18"/>
                </w:rPr>
              </w:pPr>
              <w:r w:rsidRPr="009E0D6A">
                <w:rPr>
                  <w:caps/>
                  <w:color w:val="808080" w:themeColor="background1" w:themeShade="80"/>
                  <w:sz w:val="18"/>
                  <w:szCs w:val="18"/>
                </w:rPr>
                <w:t>HRV486A_DKH2_AIS4_G1_DEPI2</w:t>
              </w:r>
            </w:p>
          </w:tc>
        </w:sdtContent>
      </w:sdt>
      <w:tc>
        <w:tcPr>
          <w:tcW w:w="4674" w:type="dxa"/>
          <w:shd w:val="clear" w:color="auto" w:fill="auto"/>
          <w:vAlign w:val="center"/>
        </w:tcPr>
        <w:p w14:paraId="26F76B3D" w14:textId="77777777" w:rsidR="009E0D6A" w:rsidRDefault="009E0D6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5AFB9D8A" w14:textId="77777777" w:rsidR="009E0D6A" w:rsidRDefault="009E0D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A4D8B8" w14:textId="77777777" w:rsidR="002310A9" w:rsidRDefault="002310A9" w:rsidP="00F860D1">
      <w:pPr>
        <w:spacing w:after="0" w:line="240" w:lineRule="auto"/>
      </w:pPr>
      <w:r>
        <w:separator/>
      </w:r>
    </w:p>
  </w:footnote>
  <w:footnote w:type="continuationSeparator" w:id="0">
    <w:p w14:paraId="4B36DA13" w14:textId="77777777" w:rsidR="002310A9" w:rsidRDefault="002310A9" w:rsidP="00F86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tblpXSpec="center" w:tblpY="1"/>
      <w:tblOverlap w:val="never"/>
      <w:tblW w:w="107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4500"/>
      <w:gridCol w:w="3330"/>
    </w:tblGrid>
    <w:tr w:rsidR="00F860D1" w14:paraId="1DDEE942" w14:textId="77777777" w:rsidTr="00D965C6">
      <w:trPr>
        <w:jc w:val="center"/>
      </w:trPr>
      <w:tc>
        <w:tcPr>
          <w:tcW w:w="2880" w:type="dxa"/>
          <w:vAlign w:val="center"/>
        </w:tcPr>
        <w:p w14:paraId="76933C35" w14:textId="34D3C111" w:rsidR="00F860D1" w:rsidRDefault="00F860D1" w:rsidP="00D965C6">
          <w:pPr>
            <w:pStyle w:val="Header"/>
          </w:pPr>
          <w:r>
            <w:rPr>
              <w:noProof/>
            </w:rPr>
            <w:drawing>
              <wp:inline distT="0" distB="0" distL="0" distR="0" wp14:anchorId="3AA26D70" wp14:editId="09801853">
                <wp:extent cx="1371600" cy="791268"/>
                <wp:effectExtent l="0" t="0" r="0" b="8890"/>
                <wp:docPr id="909616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818212" name="Picture 1213818212"/>
                        <pic:cNvPicPr/>
                      </pic:nvPicPr>
                      <pic:blipFill>
                        <a:blip r:embed="rId1"/>
                        <a:stretch>
                          <a:fillRect/>
                        </a:stretch>
                      </pic:blipFill>
                      <pic:spPr>
                        <a:xfrm>
                          <a:off x="0" y="0"/>
                          <a:ext cx="1423014" cy="820928"/>
                        </a:xfrm>
                        <a:prstGeom prst="rect">
                          <a:avLst/>
                        </a:prstGeom>
                      </pic:spPr>
                    </pic:pic>
                  </a:graphicData>
                </a:graphic>
              </wp:inline>
            </w:drawing>
          </w:r>
        </w:p>
      </w:tc>
      <w:tc>
        <w:tcPr>
          <w:tcW w:w="4500" w:type="dxa"/>
          <w:vAlign w:val="center"/>
        </w:tcPr>
        <w:p w14:paraId="2CCC3EB9" w14:textId="39BA6DC9" w:rsidR="00F860D1" w:rsidRPr="00D965C6" w:rsidRDefault="009334D9" w:rsidP="00D965C6">
          <w:pPr>
            <w:pStyle w:val="Header"/>
            <w:jc w:val="center"/>
            <w:rPr>
              <w:rFonts w:asciiTheme="majorBidi" w:hAnsiTheme="majorBidi" w:cstheme="majorBidi"/>
              <w:b/>
              <w:bCs/>
              <w:color w:val="1F497D" w:themeColor="text2"/>
              <w:sz w:val="40"/>
              <w:szCs w:val="40"/>
              <w:lang w:bidi="ar-EG"/>
            </w:rPr>
          </w:pPr>
          <w:r w:rsidRPr="00D965C6">
            <w:rPr>
              <w:rFonts w:asciiTheme="majorBidi" w:hAnsiTheme="majorBidi" w:cstheme="majorBidi"/>
              <w:b/>
              <w:bCs/>
              <w:color w:val="1F497D" w:themeColor="text2"/>
              <w:sz w:val="40"/>
              <w:szCs w:val="40"/>
              <w:lang w:bidi="ar-EG"/>
            </w:rPr>
            <w:t>AI &amp; Data Science</w:t>
          </w:r>
        </w:p>
      </w:tc>
      <w:tc>
        <w:tcPr>
          <w:tcW w:w="3330" w:type="dxa"/>
          <w:vAlign w:val="center"/>
        </w:tcPr>
        <w:p w14:paraId="0979B9F0" w14:textId="63D0AC64" w:rsidR="00F860D1" w:rsidRDefault="00F860D1" w:rsidP="00D965C6">
          <w:pPr>
            <w:pStyle w:val="Header"/>
            <w:jc w:val="right"/>
          </w:pPr>
          <w:r>
            <w:rPr>
              <w:noProof/>
            </w:rPr>
            <w:drawing>
              <wp:inline distT="0" distB="0" distL="0" distR="0" wp14:anchorId="577274A2" wp14:editId="5308A8B1">
                <wp:extent cx="1525007" cy="766787"/>
                <wp:effectExtent l="0" t="0" r="0" b="0"/>
                <wp:docPr id="2039426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719" name="Picture 3"/>
                        <pic:cNvPicPr/>
                      </pic:nvPicPr>
                      <pic:blipFill>
                        <a:blip r:embed="rId2"/>
                        <a:stretch>
                          <a:fillRect/>
                        </a:stretch>
                      </pic:blipFill>
                      <pic:spPr>
                        <a:xfrm>
                          <a:off x="0" y="0"/>
                          <a:ext cx="1539645" cy="774147"/>
                        </a:xfrm>
                        <a:prstGeom prst="rect">
                          <a:avLst/>
                        </a:prstGeom>
                      </pic:spPr>
                    </pic:pic>
                  </a:graphicData>
                </a:graphic>
              </wp:inline>
            </w:drawing>
          </w:r>
        </w:p>
      </w:tc>
    </w:tr>
  </w:tbl>
  <w:p w14:paraId="1563966B" w14:textId="4C64666F" w:rsidR="00F860D1" w:rsidRDefault="00F86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1E2F67"/>
    <w:multiLevelType w:val="hybridMultilevel"/>
    <w:tmpl w:val="6D501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6BC0CC7"/>
    <w:multiLevelType w:val="hybridMultilevel"/>
    <w:tmpl w:val="4E6281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70B5969"/>
    <w:multiLevelType w:val="multilevel"/>
    <w:tmpl w:val="F6C21D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07CB27C6"/>
    <w:multiLevelType w:val="multilevel"/>
    <w:tmpl w:val="45821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BF0AB6"/>
    <w:multiLevelType w:val="hybridMultilevel"/>
    <w:tmpl w:val="58C6F98C"/>
    <w:lvl w:ilvl="0" w:tplc="237C9976">
      <w:numFmt w:val="bullet"/>
      <w:lvlText w:val="•"/>
      <w:lvlJc w:val="left"/>
      <w:pPr>
        <w:ind w:left="720" w:hanging="360"/>
      </w:pPr>
      <w:rPr>
        <w:rFonts w:asciiTheme="minorHAnsi" w:eastAsiaTheme="minorHAnsi" w:hAnsiTheme="minorHAnsi" w:cs="mohammad bold art 1"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A1F06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B0B56C8"/>
    <w:multiLevelType w:val="multilevel"/>
    <w:tmpl w:val="192299DC"/>
    <w:lvl w:ilvl="0">
      <w:start w:val="1"/>
      <w:numFmt w:val="decimal"/>
      <w:lvlText w:val="%1."/>
      <w:lvlJc w:val="left"/>
      <w:pPr>
        <w:ind w:left="720" w:hanging="360"/>
      </w:pPr>
      <w:rPr>
        <w:rFonts w:hint="default"/>
        <w:b/>
        <w:bCs/>
        <w:color w:val="1F497D" w:themeColor="text2"/>
        <w:sz w:val="28"/>
        <w:szCs w:val="28"/>
      </w:rPr>
    </w:lvl>
    <w:lvl w:ilvl="1">
      <w:start w:val="3"/>
      <w:numFmt w:val="decimal"/>
      <w:isLgl/>
      <w:lvlText w:val="%1.%2"/>
      <w:lvlJc w:val="left"/>
      <w:pPr>
        <w:ind w:left="1140" w:hanging="420"/>
      </w:pPr>
      <w:rPr>
        <w:rFonts w:hint="default"/>
        <w:b/>
        <w:bCs/>
        <w:color w:val="1F497D" w:themeColor="text2"/>
        <w:sz w:val="2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1023B8B"/>
    <w:multiLevelType w:val="hybridMultilevel"/>
    <w:tmpl w:val="EE1426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24878FF"/>
    <w:multiLevelType w:val="multilevel"/>
    <w:tmpl w:val="5C9C2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7A0E07"/>
    <w:multiLevelType w:val="multilevel"/>
    <w:tmpl w:val="B8DC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A207ED"/>
    <w:multiLevelType w:val="multilevel"/>
    <w:tmpl w:val="6988E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522FA5"/>
    <w:multiLevelType w:val="multilevel"/>
    <w:tmpl w:val="110EB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D467F5"/>
    <w:multiLevelType w:val="hybridMultilevel"/>
    <w:tmpl w:val="DDAE2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90577FA"/>
    <w:multiLevelType w:val="hybridMultilevel"/>
    <w:tmpl w:val="06DEB1B4"/>
    <w:lvl w:ilvl="0" w:tplc="237C9976">
      <w:numFmt w:val="bullet"/>
      <w:lvlText w:val="•"/>
      <w:lvlJc w:val="left"/>
      <w:pPr>
        <w:ind w:left="720" w:hanging="360"/>
      </w:pPr>
      <w:rPr>
        <w:rFonts w:asciiTheme="minorHAnsi" w:eastAsiaTheme="minorHAnsi" w:hAnsiTheme="minorHAnsi" w:cs="mohammad bold art 1"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C727CE"/>
    <w:multiLevelType w:val="hybridMultilevel"/>
    <w:tmpl w:val="84D082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B0B2E2B"/>
    <w:multiLevelType w:val="hybridMultilevel"/>
    <w:tmpl w:val="CE1A60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C1B6D13"/>
    <w:multiLevelType w:val="multilevel"/>
    <w:tmpl w:val="6268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3C44C9"/>
    <w:multiLevelType w:val="multilevel"/>
    <w:tmpl w:val="3E68A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797372"/>
    <w:multiLevelType w:val="hybridMultilevel"/>
    <w:tmpl w:val="59048A1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8" w15:restartNumberingAfterBreak="0">
    <w:nsid w:val="1F2C7F67"/>
    <w:multiLevelType w:val="multilevel"/>
    <w:tmpl w:val="C99E5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552BF9"/>
    <w:multiLevelType w:val="hybridMultilevel"/>
    <w:tmpl w:val="0C0CA73A"/>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15:restartNumberingAfterBreak="0">
    <w:nsid w:val="2155037C"/>
    <w:multiLevelType w:val="multilevel"/>
    <w:tmpl w:val="13B6A194"/>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2A8355E"/>
    <w:multiLevelType w:val="multilevel"/>
    <w:tmpl w:val="2FE8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3AC26BB"/>
    <w:multiLevelType w:val="hybridMultilevel"/>
    <w:tmpl w:val="F8E87B1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3" w15:restartNumberingAfterBreak="0">
    <w:nsid w:val="28FE636D"/>
    <w:multiLevelType w:val="multilevel"/>
    <w:tmpl w:val="0409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4" w15:restartNumberingAfterBreak="0">
    <w:nsid w:val="291A7BF6"/>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29781DA2"/>
    <w:multiLevelType w:val="hybridMultilevel"/>
    <w:tmpl w:val="E8A24F5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6" w15:restartNumberingAfterBreak="0">
    <w:nsid w:val="29E44508"/>
    <w:multiLevelType w:val="multilevel"/>
    <w:tmpl w:val="EFF2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CD00F9"/>
    <w:multiLevelType w:val="hybridMultilevel"/>
    <w:tmpl w:val="19FAF3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2CDF27C1"/>
    <w:multiLevelType w:val="hybridMultilevel"/>
    <w:tmpl w:val="AD02CC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D2E0B04"/>
    <w:multiLevelType w:val="multilevel"/>
    <w:tmpl w:val="E744A488"/>
    <w:lvl w:ilvl="0">
      <w:start w:val="1"/>
      <w:numFmt w:val="decimal"/>
      <w:lvlText w:val="%1."/>
      <w:lvlJc w:val="left"/>
      <w:pPr>
        <w:ind w:left="360" w:hanging="360"/>
      </w:pPr>
      <w:rPr>
        <w:b/>
        <w:bCs/>
        <w:color w:val="002060"/>
        <w:sz w:val="28"/>
        <w:szCs w:val="28"/>
      </w:rPr>
    </w:lvl>
    <w:lvl w:ilvl="1">
      <w:start w:val="1"/>
      <w:numFmt w:val="decimal"/>
      <w:lvlText w:val="%1.%2."/>
      <w:lvlJc w:val="left"/>
      <w:pPr>
        <w:ind w:left="792" w:hanging="432"/>
      </w:pPr>
      <w:rPr>
        <w:b/>
        <w:bCs/>
        <w:color w:val="00206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2D3870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E0663E7"/>
    <w:multiLevelType w:val="multilevel"/>
    <w:tmpl w:val="C7C8BA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5"/>
      <w:numFmt w:val="decimal"/>
      <w:lvlText w:val="%3."/>
      <w:lvlJc w:val="left"/>
      <w:pPr>
        <w:ind w:left="2520" w:hanging="360"/>
      </w:pPr>
      <w:rPr>
        <w:rFonts w:hint="default"/>
        <w:b/>
        <w:sz w:val="28"/>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2E0A61F1"/>
    <w:multiLevelType w:val="hybridMultilevel"/>
    <w:tmpl w:val="625CE5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F1022D6"/>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2FA474C9"/>
    <w:multiLevelType w:val="multilevel"/>
    <w:tmpl w:val="2ACA1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77633F"/>
    <w:multiLevelType w:val="hybridMultilevel"/>
    <w:tmpl w:val="666E0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3311D03"/>
    <w:multiLevelType w:val="multilevel"/>
    <w:tmpl w:val="5E3801B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33324C67"/>
    <w:multiLevelType w:val="multilevel"/>
    <w:tmpl w:val="04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33E17FD9"/>
    <w:multiLevelType w:val="hybridMultilevel"/>
    <w:tmpl w:val="E34A31C4"/>
    <w:lvl w:ilvl="0" w:tplc="8E20D650">
      <w:start w:val="1"/>
      <w:numFmt w:val="decimal"/>
      <w:lvlText w:val="%1."/>
      <w:lvlJc w:val="left"/>
      <w:pPr>
        <w:ind w:left="360" w:hanging="360"/>
      </w:pPr>
      <w:rPr>
        <w:rFonts w:hint="default"/>
        <w:b/>
        <w:sz w:val="24"/>
        <w:szCs w:val="2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35DD1139"/>
    <w:multiLevelType w:val="multilevel"/>
    <w:tmpl w:val="F6C21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7257AE"/>
    <w:multiLevelType w:val="multilevel"/>
    <w:tmpl w:val="FEC8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83D3347"/>
    <w:multiLevelType w:val="hybridMultilevel"/>
    <w:tmpl w:val="254A0D50"/>
    <w:lvl w:ilvl="0" w:tplc="237C9976">
      <w:numFmt w:val="bullet"/>
      <w:lvlText w:val="•"/>
      <w:lvlJc w:val="left"/>
      <w:pPr>
        <w:ind w:left="1080" w:hanging="360"/>
      </w:pPr>
      <w:rPr>
        <w:rFonts w:asciiTheme="minorHAnsi" w:eastAsiaTheme="minorHAnsi" w:hAnsiTheme="minorHAnsi" w:cs="mohammad bold art 1"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86E0966"/>
    <w:multiLevelType w:val="hybridMultilevel"/>
    <w:tmpl w:val="5BBCA5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94C60FB"/>
    <w:multiLevelType w:val="multilevel"/>
    <w:tmpl w:val="F6C21D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4" w15:restartNumberingAfterBreak="0">
    <w:nsid w:val="3B6134DB"/>
    <w:multiLevelType w:val="hybridMultilevel"/>
    <w:tmpl w:val="1F708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C5E177F"/>
    <w:multiLevelType w:val="hybridMultilevel"/>
    <w:tmpl w:val="33D83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232AB1"/>
    <w:multiLevelType w:val="hybridMultilevel"/>
    <w:tmpl w:val="1150894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7" w15:restartNumberingAfterBreak="0">
    <w:nsid w:val="3D5C214B"/>
    <w:multiLevelType w:val="multilevel"/>
    <w:tmpl w:val="F24627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0F960BA"/>
    <w:multiLevelType w:val="multilevel"/>
    <w:tmpl w:val="1D00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0817B2"/>
    <w:multiLevelType w:val="hybridMultilevel"/>
    <w:tmpl w:val="54E8E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6963BEB"/>
    <w:multiLevelType w:val="hybridMultilevel"/>
    <w:tmpl w:val="D9D8BD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4A1B4500"/>
    <w:multiLevelType w:val="multilevel"/>
    <w:tmpl w:val="B074EDFE"/>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2" w15:restartNumberingAfterBreak="0">
    <w:nsid w:val="4AC40F76"/>
    <w:multiLevelType w:val="hybridMultilevel"/>
    <w:tmpl w:val="BB4277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4AFC64B5"/>
    <w:multiLevelType w:val="hybridMultilevel"/>
    <w:tmpl w:val="9F62E95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4" w15:restartNumberingAfterBreak="0">
    <w:nsid w:val="4B8C10A5"/>
    <w:multiLevelType w:val="multilevel"/>
    <w:tmpl w:val="7D7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C244254"/>
    <w:multiLevelType w:val="multilevel"/>
    <w:tmpl w:val="9120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CF0503F"/>
    <w:multiLevelType w:val="multilevel"/>
    <w:tmpl w:val="C7C8B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b/>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A5202E"/>
    <w:multiLevelType w:val="hybridMultilevel"/>
    <w:tmpl w:val="5490B05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8" w15:restartNumberingAfterBreak="0">
    <w:nsid w:val="4FCA32AF"/>
    <w:multiLevelType w:val="multilevel"/>
    <w:tmpl w:val="192299DC"/>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9" w15:restartNumberingAfterBreak="0">
    <w:nsid w:val="51EE709C"/>
    <w:multiLevelType w:val="hybridMultilevel"/>
    <w:tmpl w:val="B9E8A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2357B33"/>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1" w15:restartNumberingAfterBreak="0">
    <w:nsid w:val="525B3DE4"/>
    <w:multiLevelType w:val="multilevel"/>
    <w:tmpl w:val="06F688F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2" w15:restartNumberingAfterBreak="0">
    <w:nsid w:val="534D7DA5"/>
    <w:multiLevelType w:val="multilevel"/>
    <w:tmpl w:val="0700E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4505572"/>
    <w:multiLevelType w:val="hybridMultilevel"/>
    <w:tmpl w:val="75AA660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4" w15:restartNumberingAfterBreak="0">
    <w:nsid w:val="54AE64AC"/>
    <w:multiLevelType w:val="multilevel"/>
    <w:tmpl w:val="7954FA24"/>
    <w:lvl w:ilvl="0">
      <w:start w:val="1"/>
      <w:numFmt w:val="decimal"/>
      <w:lvlText w:val="%1."/>
      <w:lvlJc w:val="left"/>
      <w:pPr>
        <w:ind w:left="720" w:hanging="360"/>
      </w:pPr>
      <w:rPr>
        <w:rFonts w:hint="default"/>
        <w:b/>
        <w:color w:val="1F497D" w:themeColor="text2"/>
        <w:sz w:val="28"/>
      </w:rPr>
    </w:lvl>
    <w:lvl w:ilvl="1">
      <w:start w:val="3"/>
      <w:numFmt w:val="decimal"/>
      <w:isLgl/>
      <w:lvlText w:val="%1.%2"/>
      <w:lvlJc w:val="left"/>
      <w:pPr>
        <w:ind w:left="1140" w:hanging="420"/>
      </w:pPr>
      <w:rPr>
        <w:rFonts w:hint="default"/>
        <w:b/>
        <w:bCs/>
        <w:color w:val="1F497D" w:themeColor="text2"/>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5" w15:restartNumberingAfterBreak="0">
    <w:nsid w:val="552A0440"/>
    <w:multiLevelType w:val="multilevel"/>
    <w:tmpl w:val="984ACA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52E0D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557D64AE"/>
    <w:multiLevelType w:val="multilevel"/>
    <w:tmpl w:val="59EC2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8480333"/>
    <w:multiLevelType w:val="hybridMultilevel"/>
    <w:tmpl w:val="E09C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91D778C"/>
    <w:multiLevelType w:val="multilevel"/>
    <w:tmpl w:val="FA0C57D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A2F13DA"/>
    <w:multiLevelType w:val="hybridMultilevel"/>
    <w:tmpl w:val="8E98D4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5AE558C9"/>
    <w:multiLevelType w:val="hybridMultilevel"/>
    <w:tmpl w:val="17C2E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B870BBA"/>
    <w:multiLevelType w:val="multilevel"/>
    <w:tmpl w:val="C7C8BA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5"/>
      <w:numFmt w:val="decimal"/>
      <w:lvlText w:val="%3."/>
      <w:lvlJc w:val="left"/>
      <w:pPr>
        <w:ind w:left="2520" w:hanging="360"/>
      </w:pPr>
      <w:rPr>
        <w:rFonts w:hint="default"/>
        <w:b/>
        <w:sz w:val="28"/>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3" w15:restartNumberingAfterBreak="0">
    <w:nsid w:val="5C6B4447"/>
    <w:multiLevelType w:val="hybridMultilevel"/>
    <w:tmpl w:val="14209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5C8353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5DAE14E5"/>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A770E0"/>
    <w:multiLevelType w:val="multilevel"/>
    <w:tmpl w:val="F6C21DC4"/>
    <w:lvl w:ilvl="0">
      <w:start w:val="1"/>
      <w:numFmt w:val="bullet"/>
      <w:lvlText w:val=""/>
      <w:lvlJc w:val="left"/>
      <w:pPr>
        <w:tabs>
          <w:tab w:val="num" w:pos="1512"/>
        </w:tabs>
        <w:ind w:left="1512" w:hanging="360"/>
      </w:pPr>
      <w:rPr>
        <w:rFonts w:ascii="Symbol" w:hAnsi="Symbol" w:hint="default"/>
        <w:sz w:val="20"/>
      </w:rPr>
    </w:lvl>
    <w:lvl w:ilvl="1" w:tentative="1">
      <w:start w:val="1"/>
      <w:numFmt w:val="bullet"/>
      <w:lvlText w:val="o"/>
      <w:lvlJc w:val="left"/>
      <w:pPr>
        <w:tabs>
          <w:tab w:val="num" w:pos="2232"/>
        </w:tabs>
        <w:ind w:left="2232" w:hanging="360"/>
      </w:pPr>
      <w:rPr>
        <w:rFonts w:ascii="Courier New" w:hAnsi="Courier New" w:hint="default"/>
        <w:sz w:val="20"/>
      </w:rPr>
    </w:lvl>
    <w:lvl w:ilvl="2" w:tentative="1">
      <w:start w:val="1"/>
      <w:numFmt w:val="bullet"/>
      <w:lvlText w:val=""/>
      <w:lvlJc w:val="left"/>
      <w:pPr>
        <w:tabs>
          <w:tab w:val="num" w:pos="2952"/>
        </w:tabs>
        <w:ind w:left="2952" w:hanging="360"/>
      </w:pPr>
      <w:rPr>
        <w:rFonts w:ascii="Wingdings" w:hAnsi="Wingdings" w:hint="default"/>
        <w:sz w:val="20"/>
      </w:rPr>
    </w:lvl>
    <w:lvl w:ilvl="3" w:tentative="1">
      <w:start w:val="1"/>
      <w:numFmt w:val="bullet"/>
      <w:lvlText w:val=""/>
      <w:lvlJc w:val="left"/>
      <w:pPr>
        <w:tabs>
          <w:tab w:val="num" w:pos="3672"/>
        </w:tabs>
        <w:ind w:left="3672" w:hanging="360"/>
      </w:pPr>
      <w:rPr>
        <w:rFonts w:ascii="Wingdings" w:hAnsi="Wingdings" w:hint="default"/>
        <w:sz w:val="20"/>
      </w:rPr>
    </w:lvl>
    <w:lvl w:ilvl="4" w:tentative="1">
      <w:start w:val="1"/>
      <w:numFmt w:val="bullet"/>
      <w:lvlText w:val=""/>
      <w:lvlJc w:val="left"/>
      <w:pPr>
        <w:tabs>
          <w:tab w:val="num" w:pos="4392"/>
        </w:tabs>
        <w:ind w:left="4392" w:hanging="360"/>
      </w:pPr>
      <w:rPr>
        <w:rFonts w:ascii="Wingdings" w:hAnsi="Wingdings" w:hint="default"/>
        <w:sz w:val="20"/>
      </w:rPr>
    </w:lvl>
    <w:lvl w:ilvl="5" w:tentative="1">
      <w:start w:val="1"/>
      <w:numFmt w:val="bullet"/>
      <w:lvlText w:val=""/>
      <w:lvlJc w:val="left"/>
      <w:pPr>
        <w:tabs>
          <w:tab w:val="num" w:pos="5112"/>
        </w:tabs>
        <w:ind w:left="5112" w:hanging="360"/>
      </w:pPr>
      <w:rPr>
        <w:rFonts w:ascii="Wingdings" w:hAnsi="Wingdings" w:hint="default"/>
        <w:sz w:val="20"/>
      </w:rPr>
    </w:lvl>
    <w:lvl w:ilvl="6" w:tentative="1">
      <w:start w:val="1"/>
      <w:numFmt w:val="bullet"/>
      <w:lvlText w:val=""/>
      <w:lvlJc w:val="left"/>
      <w:pPr>
        <w:tabs>
          <w:tab w:val="num" w:pos="5832"/>
        </w:tabs>
        <w:ind w:left="5832" w:hanging="360"/>
      </w:pPr>
      <w:rPr>
        <w:rFonts w:ascii="Wingdings" w:hAnsi="Wingdings" w:hint="default"/>
        <w:sz w:val="20"/>
      </w:rPr>
    </w:lvl>
    <w:lvl w:ilvl="7" w:tentative="1">
      <w:start w:val="1"/>
      <w:numFmt w:val="bullet"/>
      <w:lvlText w:val=""/>
      <w:lvlJc w:val="left"/>
      <w:pPr>
        <w:tabs>
          <w:tab w:val="num" w:pos="6552"/>
        </w:tabs>
        <w:ind w:left="6552" w:hanging="360"/>
      </w:pPr>
      <w:rPr>
        <w:rFonts w:ascii="Wingdings" w:hAnsi="Wingdings" w:hint="default"/>
        <w:sz w:val="20"/>
      </w:rPr>
    </w:lvl>
    <w:lvl w:ilvl="8" w:tentative="1">
      <w:start w:val="1"/>
      <w:numFmt w:val="bullet"/>
      <w:lvlText w:val=""/>
      <w:lvlJc w:val="left"/>
      <w:pPr>
        <w:tabs>
          <w:tab w:val="num" w:pos="7272"/>
        </w:tabs>
        <w:ind w:left="7272" w:hanging="360"/>
      </w:pPr>
      <w:rPr>
        <w:rFonts w:ascii="Wingdings" w:hAnsi="Wingdings" w:hint="default"/>
        <w:sz w:val="20"/>
      </w:rPr>
    </w:lvl>
  </w:abstractNum>
  <w:abstractNum w:abstractNumId="87" w15:restartNumberingAfterBreak="0">
    <w:nsid w:val="5ED024BC"/>
    <w:multiLevelType w:val="multilevel"/>
    <w:tmpl w:val="DC2292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8" w15:restartNumberingAfterBreak="0">
    <w:nsid w:val="614E2E51"/>
    <w:multiLevelType w:val="hybridMultilevel"/>
    <w:tmpl w:val="36AE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8628D4"/>
    <w:multiLevelType w:val="multilevel"/>
    <w:tmpl w:val="22E4D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22A1F6C"/>
    <w:multiLevelType w:val="multilevel"/>
    <w:tmpl w:val="4B7EB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311642"/>
    <w:multiLevelType w:val="multilevel"/>
    <w:tmpl w:val="31562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C36663"/>
    <w:multiLevelType w:val="multilevel"/>
    <w:tmpl w:val="F6C21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5095AEA"/>
    <w:multiLevelType w:val="multilevel"/>
    <w:tmpl w:val="FA66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52F141B"/>
    <w:multiLevelType w:val="hybridMultilevel"/>
    <w:tmpl w:val="66D0D830"/>
    <w:lvl w:ilvl="0" w:tplc="3516FA7A">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60518CB"/>
    <w:multiLevelType w:val="hybridMultilevel"/>
    <w:tmpl w:val="C7A0D81E"/>
    <w:lvl w:ilvl="0" w:tplc="237C9976">
      <w:numFmt w:val="bullet"/>
      <w:lvlText w:val="•"/>
      <w:lvlJc w:val="left"/>
      <w:pPr>
        <w:ind w:left="360" w:hanging="360"/>
      </w:pPr>
      <w:rPr>
        <w:rFonts w:asciiTheme="minorHAnsi" w:eastAsiaTheme="minorHAnsi" w:hAnsiTheme="minorHAnsi" w:cs="mohammad bold art 1" w:hint="default"/>
        <w:sz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686666B"/>
    <w:multiLevelType w:val="multilevel"/>
    <w:tmpl w:val="A274DAB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7" w15:restartNumberingAfterBreak="0">
    <w:nsid w:val="678A5C8B"/>
    <w:multiLevelType w:val="multilevel"/>
    <w:tmpl w:val="FD5C7714"/>
    <w:lvl w:ilvl="0">
      <w:start w:val="1"/>
      <w:numFmt w:val="decimal"/>
      <w:lvlText w:val="%1."/>
      <w:lvlJc w:val="left"/>
      <w:pPr>
        <w:ind w:left="720" w:hanging="360"/>
      </w:pPr>
      <w:rPr>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8" w15:restartNumberingAfterBreak="0">
    <w:nsid w:val="68211A6E"/>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99" w15:restartNumberingAfterBreak="0">
    <w:nsid w:val="682B00C9"/>
    <w:multiLevelType w:val="multilevel"/>
    <w:tmpl w:val="F6C21DC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0" w15:restartNumberingAfterBreak="0">
    <w:nsid w:val="6A812489"/>
    <w:multiLevelType w:val="hybridMultilevel"/>
    <w:tmpl w:val="A67C8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AF20F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2" w15:restartNumberingAfterBreak="0">
    <w:nsid w:val="6B142414"/>
    <w:multiLevelType w:val="hybridMultilevel"/>
    <w:tmpl w:val="87E24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6B637B06"/>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BFE34B1"/>
    <w:multiLevelType w:val="hybridMultilevel"/>
    <w:tmpl w:val="BA060A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C302947"/>
    <w:multiLevelType w:val="hybridMultilevel"/>
    <w:tmpl w:val="97E22CE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6" w15:restartNumberingAfterBreak="0">
    <w:nsid w:val="6C473433"/>
    <w:multiLevelType w:val="multilevel"/>
    <w:tmpl w:val="89A4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D605315"/>
    <w:multiLevelType w:val="multilevel"/>
    <w:tmpl w:val="CF0209B4"/>
    <w:lvl w:ilvl="0">
      <w:start w:val="1"/>
      <w:numFmt w:val="decimal"/>
      <w:lvlText w:val="%1."/>
      <w:lvlJc w:val="left"/>
      <w:pPr>
        <w:ind w:left="360" w:hanging="360"/>
      </w:pPr>
      <w:rPr>
        <w:rFonts w:hint="default"/>
        <w:b/>
        <w:sz w:val="28"/>
      </w:rPr>
    </w:lvl>
    <w:lvl w:ilvl="1">
      <w:start w:val="3"/>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08" w15:restartNumberingAfterBreak="0">
    <w:nsid w:val="6DC8648B"/>
    <w:multiLevelType w:val="hybridMultilevel"/>
    <w:tmpl w:val="F9886F3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9" w15:restartNumberingAfterBreak="0">
    <w:nsid w:val="6E5B5A3A"/>
    <w:multiLevelType w:val="multilevel"/>
    <w:tmpl w:val="7D4EA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EA62F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1" w15:restartNumberingAfterBreak="0">
    <w:nsid w:val="6EBF7306"/>
    <w:multiLevelType w:val="multilevel"/>
    <w:tmpl w:val="0246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3560E7"/>
    <w:multiLevelType w:val="multilevel"/>
    <w:tmpl w:val="6988EA2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3" w15:restartNumberingAfterBreak="0">
    <w:nsid w:val="71855191"/>
    <w:multiLevelType w:val="hybridMultilevel"/>
    <w:tmpl w:val="D20EEA3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4" w15:restartNumberingAfterBreak="0">
    <w:nsid w:val="71B2199F"/>
    <w:multiLevelType w:val="hybridMultilevel"/>
    <w:tmpl w:val="26445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2161076"/>
    <w:multiLevelType w:val="multilevel"/>
    <w:tmpl w:val="5CB4CFEC"/>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4."/>
      <w:lvlJc w:val="left"/>
      <w:pPr>
        <w:ind w:left="1440" w:hanging="360"/>
      </w:p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6" w15:restartNumberingAfterBreak="0">
    <w:nsid w:val="728B7C17"/>
    <w:multiLevelType w:val="multilevel"/>
    <w:tmpl w:val="9CFAD31E"/>
    <w:lvl w:ilvl="0">
      <w:start w:val="1"/>
      <w:numFmt w:val="decimal"/>
      <w:lvlText w:val="%1."/>
      <w:lvlJc w:val="left"/>
      <w:pPr>
        <w:tabs>
          <w:tab w:val="num" w:pos="720"/>
        </w:tabs>
        <w:ind w:left="720" w:hanging="360"/>
      </w:pPr>
      <w:rPr>
        <w:rFonts w:asciiTheme="majorBidi" w:hAnsiTheme="majorBidi" w:cstheme="majorBidi" w:hint="default"/>
        <w:b/>
        <w:bCs/>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2DA6F96"/>
    <w:multiLevelType w:val="multilevel"/>
    <w:tmpl w:val="F6C21D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8" w15:restartNumberingAfterBreak="0">
    <w:nsid w:val="73D21130"/>
    <w:multiLevelType w:val="hybridMultilevel"/>
    <w:tmpl w:val="3EF825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74313D64"/>
    <w:multiLevelType w:val="hybridMultilevel"/>
    <w:tmpl w:val="E48A143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0" w15:restartNumberingAfterBreak="0">
    <w:nsid w:val="77C45C72"/>
    <w:multiLevelType w:val="hybridMultilevel"/>
    <w:tmpl w:val="A63A9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79B57240"/>
    <w:multiLevelType w:val="multilevel"/>
    <w:tmpl w:val="BDE46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9F5778A"/>
    <w:multiLevelType w:val="hybridMultilevel"/>
    <w:tmpl w:val="7F86947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3" w15:restartNumberingAfterBreak="0">
    <w:nsid w:val="7A322D77"/>
    <w:multiLevelType w:val="multilevel"/>
    <w:tmpl w:val="0F1019D8"/>
    <w:lvl w:ilvl="0">
      <w:start w:val="1"/>
      <w:numFmt w:val="bullet"/>
      <w:lvlText w:val=""/>
      <w:lvlJc w:val="left"/>
      <w:pPr>
        <w:ind w:left="1512" w:hanging="360"/>
      </w:pPr>
      <w:rPr>
        <w:rFonts w:ascii="Symbol" w:hAnsi="Symbol" w:hint="default"/>
      </w:rPr>
    </w:lvl>
    <w:lvl w:ilvl="1">
      <w:start w:val="1"/>
      <w:numFmt w:val="decimal"/>
      <w:lvlText w:val="%1.%2."/>
      <w:lvlJc w:val="left"/>
      <w:pPr>
        <w:ind w:left="1944" w:hanging="432"/>
      </w:pPr>
      <w:rPr>
        <w:rFonts w:hint="default"/>
      </w:rPr>
    </w:lvl>
    <w:lvl w:ilvl="2">
      <w:start w:val="1"/>
      <w:numFmt w:val="decimal"/>
      <w:lvlText w:val="%1.%2.%3."/>
      <w:lvlJc w:val="left"/>
      <w:pPr>
        <w:ind w:left="2376" w:hanging="504"/>
      </w:pPr>
      <w:rPr>
        <w:rFonts w:hint="default"/>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124" w15:restartNumberingAfterBreak="0">
    <w:nsid w:val="7B7B01DD"/>
    <w:multiLevelType w:val="multilevel"/>
    <w:tmpl w:val="460EF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C4F4577"/>
    <w:multiLevelType w:val="multilevel"/>
    <w:tmpl w:val="9CFAD31E"/>
    <w:lvl w:ilvl="0">
      <w:start w:val="1"/>
      <w:numFmt w:val="decimal"/>
      <w:lvlText w:val="%1."/>
      <w:lvlJc w:val="left"/>
      <w:pPr>
        <w:tabs>
          <w:tab w:val="num" w:pos="810"/>
        </w:tabs>
        <w:ind w:left="810" w:hanging="360"/>
      </w:pPr>
      <w:rPr>
        <w:rFonts w:asciiTheme="majorBidi" w:hAnsiTheme="majorBidi" w:cstheme="majorBidi" w:hint="default"/>
        <w:b/>
        <w:bCs/>
        <w:sz w:val="28"/>
        <w:szCs w:val="28"/>
      </w:rPr>
    </w:lvl>
    <w:lvl w:ilvl="1">
      <w:start w:val="1"/>
      <w:numFmt w:val="bullet"/>
      <w:lvlText w:val="o"/>
      <w:lvlJc w:val="left"/>
      <w:pPr>
        <w:tabs>
          <w:tab w:val="num" w:pos="1530"/>
        </w:tabs>
        <w:ind w:left="1530" w:hanging="360"/>
      </w:pPr>
      <w:rPr>
        <w:rFonts w:ascii="Courier New" w:hAnsi="Courier New" w:hint="default"/>
        <w:sz w:val="20"/>
      </w:r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126" w15:restartNumberingAfterBreak="0">
    <w:nsid w:val="7D35310F"/>
    <w:multiLevelType w:val="multilevel"/>
    <w:tmpl w:val="8294F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DDB0D1C"/>
    <w:multiLevelType w:val="multilevel"/>
    <w:tmpl w:val="60A29ED4"/>
    <w:lvl w:ilvl="0">
      <w:start w:val="1"/>
      <w:numFmt w:val="decimal"/>
      <w:lvlText w:val="%1."/>
      <w:lvlJc w:val="left"/>
      <w:pPr>
        <w:ind w:left="360" w:hanging="360"/>
      </w:pPr>
      <w:rPr>
        <w:rFonts w:hint="default"/>
        <w:sz w:val="26"/>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8" w15:restartNumberingAfterBreak="0">
    <w:nsid w:val="7DE9399B"/>
    <w:multiLevelType w:val="hybridMultilevel"/>
    <w:tmpl w:val="3EFE22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7ED04AE0"/>
    <w:multiLevelType w:val="hybridMultilevel"/>
    <w:tmpl w:val="6862FC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794132775">
    <w:abstractNumId w:val="8"/>
  </w:num>
  <w:num w:numId="2" w16cid:durableId="1027948132">
    <w:abstractNumId w:val="6"/>
  </w:num>
  <w:num w:numId="3" w16cid:durableId="1153569455">
    <w:abstractNumId w:val="5"/>
  </w:num>
  <w:num w:numId="4" w16cid:durableId="470753210">
    <w:abstractNumId w:val="4"/>
  </w:num>
  <w:num w:numId="5" w16cid:durableId="1818181832">
    <w:abstractNumId w:val="7"/>
  </w:num>
  <w:num w:numId="6" w16cid:durableId="1435243459">
    <w:abstractNumId w:val="3"/>
  </w:num>
  <w:num w:numId="7" w16cid:durableId="1396509697">
    <w:abstractNumId w:val="2"/>
  </w:num>
  <w:num w:numId="8" w16cid:durableId="1327855658">
    <w:abstractNumId w:val="1"/>
  </w:num>
  <w:num w:numId="9" w16cid:durableId="1222331530">
    <w:abstractNumId w:val="0"/>
  </w:num>
  <w:num w:numId="10" w16cid:durableId="1383869935">
    <w:abstractNumId w:val="50"/>
  </w:num>
  <w:num w:numId="11" w16cid:durableId="1189372698">
    <w:abstractNumId w:val="12"/>
  </w:num>
  <w:num w:numId="12" w16cid:durableId="1465613059">
    <w:abstractNumId w:val="25"/>
  </w:num>
  <w:num w:numId="13" w16cid:durableId="567110052">
    <w:abstractNumId w:val="64"/>
  </w:num>
  <w:num w:numId="14" w16cid:durableId="727533831">
    <w:abstractNumId w:val="20"/>
  </w:num>
  <w:num w:numId="15" w16cid:durableId="930547087">
    <w:abstractNumId w:val="65"/>
  </w:num>
  <w:num w:numId="16" w16cid:durableId="1929118105">
    <w:abstractNumId w:val="31"/>
  </w:num>
  <w:num w:numId="17" w16cid:durableId="803733712">
    <w:abstractNumId w:val="124"/>
  </w:num>
  <w:num w:numId="18" w16cid:durableId="1568757742">
    <w:abstractNumId w:val="77"/>
  </w:num>
  <w:num w:numId="19" w16cid:durableId="1559438857">
    <w:abstractNumId w:val="111"/>
  </w:num>
  <w:num w:numId="20" w16cid:durableId="2138251504">
    <w:abstractNumId w:val="106"/>
  </w:num>
  <w:num w:numId="21" w16cid:durableId="725185458">
    <w:abstractNumId w:val="17"/>
  </w:num>
  <w:num w:numId="22" w16cid:durableId="1671522977">
    <w:abstractNumId w:val="28"/>
  </w:num>
  <w:num w:numId="23" w16cid:durableId="421024861">
    <w:abstractNumId w:val="18"/>
  </w:num>
  <w:num w:numId="24" w16cid:durableId="1333338537">
    <w:abstractNumId w:val="36"/>
  </w:num>
  <w:num w:numId="25" w16cid:durableId="874387942">
    <w:abstractNumId w:val="26"/>
  </w:num>
  <w:num w:numId="26" w16cid:durableId="1544168399">
    <w:abstractNumId w:val="94"/>
  </w:num>
  <w:num w:numId="27" w16cid:durableId="1243487795">
    <w:abstractNumId w:val="55"/>
  </w:num>
  <w:num w:numId="28" w16cid:durableId="1627538363">
    <w:abstractNumId w:val="45"/>
  </w:num>
  <w:num w:numId="29" w16cid:durableId="1701279545">
    <w:abstractNumId w:val="103"/>
  </w:num>
  <w:num w:numId="30" w16cid:durableId="1439056986">
    <w:abstractNumId w:val="88"/>
  </w:num>
  <w:num w:numId="31" w16cid:durableId="1952080686">
    <w:abstractNumId w:val="43"/>
  </w:num>
  <w:num w:numId="32" w16cid:durableId="2136563101">
    <w:abstractNumId w:val="96"/>
  </w:num>
  <w:num w:numId="33" w16cid:durableId="759986792">
    <w:abstractNumId w:val="51"/>
  </w:num>
  <w:num w:numId="34" w16cid:durableId="507788029">
    <w:abstractNumId w:val="47"/>
  </w:num>
  <w:num w:numId="35" w16cid:durableId="1824201382">
    <w:abstractNumId w:val="48"/>
  </w:num>
  <w:num w:numId="36" w16cid:durableId="364447022">
    <w:abstractNumId w:val="95"/>
  </w:num>
  <w:num w:numId="37" w16cid:durableId="87040318">
    <w:abstractNumId w:val="13"/>
  </w:num>
  <w:num w:numId="38" w16cid:durableId="2120025084">
    <w:abstractNumId w:val="22"/>
  </w:num>
  <w:num w:numId="39" w16cid:durableId="1477575899">
    <w:abstractNumId w:val="107"/>
  </w:num>
  <w:num w:numId="40" w16cid:durableId="244075483">
    <w:abstractNumId w:val="15"/>
  </w:num>
  <w:num w:numId="41" w16cid:durableId="48841582">
    <w:abstractNumId w:val="24"/>
  </w:num>
  <w:num w:numId="42" w16cid:durableId="1324623449">
    <w:abstractNumId w:val="85"/>
  </w:num>
  <w:num w:numId="43" w16cid:durableId="917400188">
    <w:abstractNumId w:val="125"/>
  </w:num>
  <w:num w:numId="44" w16cid:durableId="1129322649">
    <w:abstractNumId w:val="19"/>
  </w:num>
  <w:num w:numId="45" w16cid:durableId="7292052">
    <w:abstractNumId w:val="121"/>
  </w:num>
  <w:num w:numId="46" w16cid:durableId="773131328">
    <w:abstractNumId w:val="49"/>
  </w:num>
  <w:num w:numId="47" w16cid:durableId="785931491">
    <w:abstractNumId w:val="44"/>
  </w:num>
  <w:num w:numId="48" w16cid:durableId="1676493856">
    <w:abstractNumId w:val="66"/>
  </w:num>
  <w:num w:numId="49" w16cid:durableId="1357541118">
    <w:abstractNumId w:val="112"/>
  </w:num>
  <w:num w:numId="50" w16cid:durableId="328018487">
    <w:abstractNumId w:val="41"/>
  </w:num>
  <w:num w:numId="51" w16cid:durableId="1136533791">
    <w:abstractNumId w:val="82"/>
  </w:num>
  <w:num w:numId="52" w16cid:durableId="1218782199">
    <w:abstractNumId w:val="46"/>
  </w:num>
  <w:num w:numId="53" w16cid:durableId="1239561723">
    <w:abstractNumId w:val="116"/>
  </w:num>
  <w:num w:numId="54" w16cid:durableId="1632050720">
    <w:abstractNumId w:val="61"/>
  </w:num>
  <w:num w:numId="55" w16cid:durableId="170148685">
    <w:abstractNumId w:val="90"/>
  </w:num>
  <w:num w:numId="56" w16cid:durableId="749691045">
    <w:abstractNumId w:val="87"/>
  </w:num>
  <w:num w:numId="57" w16cid:durableId="267398752">
    <w:abstractNumId w:val="71"/>
  </w:num>
  <w:num w:numId="58" w16cid:durableId="1657031502">
    <w:abstractNumId w:val="79"/>
  </w:num>
  <w:num w:numId="59" w16cid:durableId="1017736173">
    <w:abstractNumId w:val="126"/>
  </w:num>
  <w:num w:numId="60" w16cid:durableId="464546878">
    <w:abstractNumId w:val="75"/>
  </w:num>
  <w:num w:numId="61" w16cid:durableId="1322351336">
    <w:abstractNumId w:val="91"/>
  </w:num>
  <w:num w:numId="62" w16cid:durableId="479880798">
    <w:abstractNumId w:val="93"/>
  </w:num>
  <w:num w:numId="63" w16cid:durableId="253516464">
    <w:abstractNumId w:val="109"/>
  </w:num>
  <w:num w:numId="64" w16cid:durableId="1167016936">
    <w:abstractNumId w:val="57"/>
  </w:num>
  <w:num w:numId="65" w16cid:durableId="653678299">
    <w:abstractNumId w:val="89"/>
  </w:num>
  <w:num w:numId="66" w16cid:durableId="2078624395">
    <w:abstractNumId w:val="72"/>
  </w:num>
  <w:num w:numId="67" w16cid:durableId="777523209">
    <w:abstractNumId w:val="97"/>
  </w:num>
  <w:num w:numId="68" w16cid:durableId="1948343570">
    <w:abstractNumId w:val="59"/>
  </w:num>
  <w:num w:numId="69" w16cid:durableId="565577412">
    <w:abstractNumId w:val="68"/>
  </w:num>
  <w:num w:numId="70" w16cid:durableId="1709523546">
    <w:abstractNumId w:val="74"/>
  </w:num>
  <w:num w:numId="71" w16cid:durableId="1533346804">
    <w:abstractNumId w:val="60"/>
  </w:num>
  <w:num w:numId="72" w16cid:durableId="1644848812">
    <w:abstractNumId w:val="34"/>
  </w:num>
  <w:num w:numId="73" w16cid:durableId="1012032938">
    <w:abstractNumId w:val="98"/>
  </w:num>
  <w:num w:numId="74" w16cid:durableId="20710809">
    <w:abstractNumId w:val="102"/>
  </w:num>
  <w:num w:numId="75" w16cid:durableId="1676765675">
    <w:abstractNumId w:val="39"/>
  </w:num>
  <w:num w:numId="76" w16cid:durableId="521088228">
    <w:abstractNumId w:val="84"/>
  </w:num>
  <w:num w:numId="77" w16cid:durableId="93601621">
    <w:abstractNumId w:val="69"/>
  </w:num>
  <w:num w:numId="78" w16cid:durableId="1137408501">
    <w:abstractNumId w:val="110"/>
  </w:num>
  <w:num w:numId="79" w16cid:durableId="1878271636">
    <w:abstractNumId w:val="38"/>
  </w:num>
  <w:num w:numId="80" w16cid:durableId="1254364082">
    <w:abstractNumId w:val="73"/>
  </w:num>
  <w:num w:numId="81" w16cid:durableId="1778329784">
    <w:abstractNumId w:val="80"/>
  </w:num>
  <w:num w:numId="82" w16cid:durableId="636841235">
    <w:abstractNumId w:val="70"/>
  </w:num>
  <w:num w:numId="83" w16cid:durableId="187180376">
    <w:abstractNumId w:val="100"/>
  </w:num>
  <w:num w:numId="84" w16cid:durableId="571744214">
    <w:abstractNumId w:val="129"/>
  </w:num>
  <w:num w:numId="85" w16cid:durableId="1481458732">
    <w:abstractNumId w:val="9"/>
  </w:num>
  <w:num w:numId="86" w16cid:durableId="465197658">
    <w:abstractNumId w:val="128"/>
  </w:num>
  <w:num w:numId="87" w16cid:durableId="1628705287">
    <w:abstractNumId w:val="53"/>
  </w:num>
  <w:num w:numId="88" w16cid:durableId="2027053044">
    <w:abstractNumId w:val="101"/>
  </w:num>
  <w:num w:numId="89" w16cid:durableId="1173685310">
    <w:abstractNumId w:val="99"/>
  </w:num>
  <w:num w:numId="90" w16cid:durableId="1817869127">
    <w:abstractNumId w:val="33"/>
  </w:num>
  <w:num w:numId="91" w16cid:durableId="637880055">
    <w:abstractNumId w:val="115"/>
  </w:num>
  <w:num w:numId="92" w16cid:durableId="1284113560">
    <w:abstractNumId w:val="118"/>
  </w:num>
  <w:num w:numId="93" w16cid:durableId="798377542">
    <w:abstractNumId w:val="29"/>
  </w:num>
  <w:num w:numId="94" w16cid:durableId="223418367">
    <w:abstractNumId w:val="78"/>
  </w:num>
  <w:num w:numId="95" w16cid:durableId="1955092345">
    <w:abstractNumId w:val="14"/>
  </w:num>
  <w:num w:numId="96" w16cid:durableId="922035322">
    <w:abstractNumId w:val="21"/>
  </w:num>
  <w:num w:numId="97" w16cid:durableId="2109160348">
    <w:abstractNumId w:val="16"/>
  </w:num>
  <w:num w:numId="98" w16cid:durableId="1679653862">
    <w:abstractNumId w:val="120"/>
  </w:num>
  <w:num w:numId="99" w16cid:durableId="1308587924">
    <w:abstractNumId w:val="42"/>
  </w:num>
  <w:num w:numId="100" w16cid:durableId="1797947242">
    <w:abstractNumId w:val="83"/>
  </w:num>
  <w:num w:numId="101" w16cid:durableId="1657109268">
    <w:abstractNumId w:val="114"/>
  </w:num>
  <w:num w:numId="102" w16cid:durableId="15080278">
    <w:abstractNumId w:val="81"/>
  </w:num>
  <w:num w:numId="103" w16cid:durableId="332072666">
    <w:abstractNumId w:val="117"/>
  </w:num>
  <w:num w:numId="104" w16cid:durableId="192155834">
    <w:abstractNumId w:val="86"/>
  </w:num>
  <w:num w:numId="105" w16cid:durableId="508252602">
    <w:abstractNumId w:val="92"/>
  </w:num>
  <w:num w:numId="106" w16cid:durableId="1372267860">
    <w:abstractNumId w:val="11"/>
  </w:num>
  <w:num w:numId="107" w16cid:durableId="145097887">
    <w:abstractNumId w:val="119"/>
  </w:num>
  <w:num w:numId="108" w16cid:durableId="1488941037">
    <w:abstractNumId w:val="37"/>
  </w:num>
  <w:num w:numId="109" w16cid:durableId="520509837">
    <w:abstractNumId w:val="127"/>
  </w:num>
  <w:num w:numId="110" w16cid:durableId="1353990635">
    <w:abstractNumId w:val="30"/>
  </w:num>
  <w:num w:numId="111" w16cid:durableId="1904103115">
    <w:abstractNumId w:val="123"/>
  </w:num>
  <w:num w:numId="112" w16cid:durableId="1357654993">
    <w:abstractNumId w:val="40"/>
  </w:num>
  <w:num w:numId="113" w16cid:durableId="820536458">
    <w:abstractNumId w:val="76"/>
  </w:num>
  <w:num w:numId="114" w16cid:durableId="434133158">
    <w:abstractNumId w:val="35"/>
  </w:num>
  <w:num w:numId="115" w16cid:durableId="588778911">
    <w:abstractNumId w:val="62"/>
  </w:num>
  <w:num w:numId="116" w16cid:durableId="1441686716">
    <w:abstractNumId w:val="67"/>
  </w:num>
  <w:num w:numId="117" w16cid:durableId="1354722354">
    <w:abstractNumId w:val="23"/>
  </w:num>
  <w:num w:numId="118" w16cid:durableId="823811268">
    <w:abstractNumId w:val="10"/>
  </w:num>
  <w:num w:numId="119" w16cid:durableId="1928072187">
    <w:abstractNumId w:val="54"/>
  </w:num>
  <w:num w:numId="120" w16cid:durableId="818613403">
    <w:abstractNumId w:val="52"/>
  </w:num>
  <w:num w:numId="121" w16cid:durableId="505099269">
    <w:abstractNumId w:val="104"/>
  </w:num>
  <w:num w:numId="122" w16cid:durableId="1961183991">
    <w:abstractNumId w:val="27"/>
  </w:num>
  <w:num w:numId="123" w16cid:durableId="896355065">
    <w:abstractNumId w:val="105"/>
  </w:num>
  <w:num w:numId="124" w16cid:durableId="1786920925">
    <w:abstractNumId w:val="58"/>
  </w:num>
  <w:num w:numId="125" w16cid:durableId="1021853658">
    <w:abstractNumId w:val="63"/>
  </w:num>
  <w:num w:numId="126" w16cid:durableId="582952027">
    <w:abstractNumId w:val="122"/>
  </w:num>
  <w:num w:numId="127" w16cid:durableId="246573213">
    <w:abstractNumId w:val="32"/>
  </w:num>
  <w:num w:numId="128" w16cid:durableId="734207604">
    <w:abstractNumId w:val="113"/>
  </w:num>
  <w:num w:numId="129" w16cid:durableId="1222405031">
    <w:abstractNumId w:val="56"/>
  </w:num>
  <w:num w:numId="130" w16cid:durableId="1696081000">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6F3"/>
    <w:rsid w:val="00015EA5"/>
    <w:rsid w:val="00034616"/>
    <w:rsid w:val="000364A1"/>
    <w:rsid w:val="00040ECD"/>
    <w:rsid w:val="00046FCF"/>
    <w:rsid w:val="00054DA3"/>
    <w:rsid w:val="00057461"/>
    <w:rsid w:val="0006063C"/>
    <w:rsid w:val="000654E7"/>
    <w:rsid w:val="00067B3A"/>
    <w:rsid w:val="000864BB"/>
    <w:rsid w:val="00095A2D"/>
    <w:rsid w:val="000A44B4"/>
    <w:rsid w:val="000B1EC8"/>
    <w:rsid w:val="000C3D22"/>
    <w:rsid w:val="000D44DF"/>
    <w:rsid w:val="000D4D1C"/>
    <w:rsid w:val="000E5066"/>
    <w:rsid w:val="001067B0"/>
    <w:rsid w:val="001231F6"/>
    <w:rsid w:val="001238C5"/>
    <w:rsid w:val="001304FF"/>
    <w:rsid w:val="00131E33"/>
    <w:rsid w:val="00141000"/>
    <w:rsid w:val="00146651"/>
    <w:rsid w:val="00150604"/>
    <w:rsid w:val="0015074B"/>
    <w:rsid w:val="00154725"/>
    <w:rsid w:val="0018054D"/>
    <w:rsid w:val="00186216"/>
    <w:rsid w:val="00194CBA"/>
    <w:rsid w:val="001B09D6"/>
    <w:rsid w:val="001C18DE"/>
    <w:rsid w:val="001C1FCD"/>
    <w:rsid w:val="001C47BE"/>
    <w:rsid w:val="001D4298"/>
    <w:rsid w:val="001F4F9B"/>
    <w:rsid w:val="00204A36"/>
    <w:rsid w:val="00212CA1"/>
    <w:rsid w:val="002178AF"/>
    <w:rsid w:val="002310A9"/>
    <w:rsid w:val="00233999"/>
    <w:rsid w:val="00240AAF"/>
    <w:rsid w:val="0024686A"/>
    <w:rsid w:val="00260CE2"/>
    <w:rsid w:val="00282D1E"/>
    <w:rsid w:val="00292F97"/>
    <w:rsid w:val="0029639D"/>
    <w:rsid w:val="002A0E0F"/>
    <w:rsid w:val="002A3AD4"/>
    <w:rsid w:val="002B02CF"/>
    <w:rsid w:val="002B5B84"/>
    <w:rsid w:val="002E0459"/>
    <w:rsid w:val="002E1EAF"/>
    <w:rsid w:val="002E2A44"/>
    <w:rsid w:val="002F2028"/>
    <w:rsid w:val="00301173"/>
    <w:rsid w:val="00307D23"/>
    <w:rsid w:val="00311746"/>
    <w:rsid w:val="00312E74"/>
    <w:rsid w:val="00326F90"/>
    <w:rsid w:val="00382531"/>
    <w:rsid w:val="00383C11"/>
    <w:rsid w:val="00386360"/>
    <w:rsid w:val="003A2DC7"/>
    <w:rsid w:val="003B27D8"/>
    <w:rsid w:val="003F1214"/>
    <w:rsid w:val="003F2D9E"/>
    <w:rsid w:val="0040040B"/>
    <w:rsid w:val="00406636"/>
    <w:rsid w:val="00410A29"/>
    <w:rsid w:val="0042033B"/>
    <w:rsid w:val="00423745"/>
    <w:rsid w:val="00426DE3"/>
    <w:rsid w:val="00440F54"/>
    <w:rsid w:val="00445CE3"/>
    <w:rsid w:val="00453359"/>
    <w:rsid w:val="00457CA7"/>
    <w:rsid w:val="00471818"/>
    <w:rsid w:val="00475371"/>
    <w:rsid w:val="004806AC"/>
    <w:rsid w:val="004827E3"/>
    <w:rsid w:val="004901A5"/>
    <w:rsid w:val="00493CFA"/>
    <w:rsid w:val="004B656E"/>
    <w:rsid w:val="004B71D0"/>
    <w:rsid w:val="004B7986"/>
    <w:rsid w:val="004D64A8"/>
    <w:rsid w:val="00503358"/>
    <w:rsid w:val="005060D6"/>
    <w:rsid w:val="00507E1A"/>
    <w:rsid w:val="00510ADC"/>
    <w:rsid w:val="005168F9"/>
    <w:rsid w:val="00520D52"/>
    <w:rsid w:val="005258D9"/>
    <w:rsid w:val="00534E9F"/>
    <w:rsid w:val="005403AB"/>
    <w:rsid w:val="00540D73"/>
    <w:rsid w:val="00552262"/>
    <w:rsid w:val="005634D1"/>
    <w:rsid w:val="00563922"/>
    <w:rsid w:val="00565F0B"/>
    <w:rsid w:val="00576CCC"/>
    <w:rsid w:val="00576DB3"/>
    <w:rsid w:val="00577E5A"/>
    <w:rsid w:val="00582B45"/>
    <w:rsid w:val="00593B30"/>
    <w:rsid w:val="0059474A"/>
    <w:rsid w:val="005959EF"/>
    <w:rsid w:val="005B2580"/>
    <w:rsid w:val="005C4298"/>
    <w:rsid w:val="005D5A75"/>
    <w:rsid w:val="005E0037"/>
    <w:rsid w:val="005E1FDC"/>
    <w:rsid w:val="005E3575"/>
    <w:rsid w:val="00634C6E"/>
    <w:rsid w:val="0063626D"/>
    <w:rsid w:val="00643811"/>
    <w:rsid w:val="0064482D"/>
    <w:rsid w:val="00672A02"/>
    <w:rsid w:val="00680F08"/>
    <w:rsid w:val="006936D4"/>
    <w:rsid w:val="006B1844"/>
    <w:rsid w:val="006B7160"/>
    <w:rsid w:val="006C60C1"/>
    <w:rsid w:val="006E0813"/>
    <w:rsid w:val="007204B9"/>
    <w:rsid w:val="007242BB"/>
    <w:rsid w:val="007245A1"/>
    <w:rsid w:val="00726370"/>
    <w:rsid w:val="007413D6"/>
    <w:rsid w:val="0074452D"/>
    <w:rsid w:val="0075387C"/>
    <w:rsid w:val="00760475"/>
    <w:rsid w:val="0076788F"/>
    <w:rsid w:val="0077009E"/>
    <w:rsid w:val="0077428B"/>
    <w:rsid w:val="00774390"/>
    <w:rsid w:val="00774CBB"/>
    <w:rsid w:val="007752DB"/>
    <w:rsid w:val="00782344"/>
    <w:rsid w:val="007872B7"/>
    <w:rsid w:val="00790FBC"/>
    <w:rsid w:val="007A30F1"/>
    <w:rsid w:val="007B0D50"/>
    <w:rsid w:val="007B1EE0"/>
    <w:rsid w:val="007B66A9"/>
    <w:rsid w:val="007C1C5F"/>
    <w:rsid w:val="007C50D9"/>
    <w:rsid w:val="007C5563"/>
    <w:rsid w:val="007D1C94"/>
    <w:rsid w:val="007D2186"/>
    <w:rsid w:val="007D3846"/>
    <w:rsid w:val="007F2B34"/>
    <w:rsid w:val="007F5AA2"/>
    <w:rsid w:val="00804E76"/>
    <w:rsid w:val="0081284B"/>
    <w:rsid w:val="00833953"/>
    <w:rsid w:val="00842A51"/>
    <w:rsid w:val="008518E3"/>
    <w:rsid w:val="0087719F"/>
    <w:rsid w:val="00880602"/>
    <w:rsid w:val="00891713"/>
    <w:rsid w:val="008A55DF"/>
    <w:rsid w:val="008B34B4"/>
    <w:rsid w:val="008B6037"/>
    <w:rsid w:val="008B76B0"/>
    <w:rsid w:val="008D5CA7"/>
    <w:rsid w:val="008F2E14"/>
    <w:rsid w:val="008F7C47"/>
    <w:rsid w:val="009246C1"/>
    <w:rsid w:val="009334D9"/>
    <w:rsid w:val="00975669"/>
    <w:rsid w:val="009771FB"/>
    <w:rsid w:val="009B0F15"/>
    <w:rsid w:val="009B775E"/>
    <w:rsid w:val="009D52E7"/>
    <w:rsid w:val="009D7BE7"/>
    <w:rsid w:val="009E0D6A"/>
    <w:rsid w:val="009E783B"/>
    <w:rsid w:val="009F0D5B"/>
    <w:rsid w:val="00A053EF"/>
    <w:rsid w:val="00A143E5"/>
    <w:rsid w:val="00A332FD"/>
    <w:rsid w:val="00A353FE"/>
    <w:rsid w:val="00A37C77"/>
    <w:rsid w:val="00A44A35"/>
    <w:rsid w:val="00A550CB"/>
    <w:rsid w:val="00A62123"/>
    <w:rsid w:val="00A85133"/>
    <w:rsid w:val="00A94463"/>
    <w:rsid w:val="00AA0836"/>
    <w:rsid w:val="00AA1D8D"/>
    <w:rsid w:val="00AA5F02"/>
    <w:rsid w:val="00AB39FE"/>
    <w:rsid w:val="00AC65D2"/>
    <w:rsid w:val="00AD1809"/>
    <w:rsid w:val="00AE764F"/>
    <w:rsid w:val="00B26382"/>
    <w:rsid w:val="00B35F79"/>
    <w:rsid w:val="00B41E48"/>
    <w:rsid w:val="00B47730"/>
    <w:rsid w:val="00B653E6"/>
    <w:rsid w:val="00B66B7A"/>
    <w:rsid w:val="00B7690B"/>
    <w:rsid w:val="00B8569B"/>
    <w:rsid w:val="00B937FE"/>
    <w:rsid w:val="00BA4B9E"/>
    <w:rsid w:val="00BB6B00"/>
    <w:rsid w:val="00BC0583"/>
    <w:rsid w:val="00BC09B5"/>
    <w:rsid w:val="00BD6979"/>
    <w:rsid w:val="00BD729B"/>
    <w:rsid w:val="00BE0CD1"/>
    <w:rsid w:val="00BF5E98"/>
    <w:rsid w:val="00C01E1D"/>
    <w:rsid w:val="00C070E3"/>
    <w:rsid w:val="00C10C59"/>
    <w:rsid w:val="00C1611A"/>
    <w:rsid w:val="00C166BB"/>
    <w:rsid w:val="00C30DC9"/>
    <w:rsid w:val="00C310F4"/>
    <w:rsid w:val="00C35CE6"/>
    <w:rsid w:val="00C733CA"/>
    <w:rsid w:val="00C7558F"/>
    <w:rsid w:val="00C83834"/>
    <w:rsid w:val="00CA09BF"/>
    <w:rsid w:val="00CA4A56"/>
    <w:rsid w:val="00CB0664"/>
    <w:rsid w:val="00CC1B69"/>
    <w:rsid w:val="00CD10E8"/>
    <w:rsid w:val="00CE1A01"/>
    <w:rsid w:val="00CE3247"/>
    <w:rsid w:val="00CE55DC"/>
    <w:rsid w:val="00CE564A"/>
    <w:rsid w:val="00CF1C79"/>
    <w:rsid w:val="00CF4A34"/>
    <w:rsid w:val="00D00592"/>
    <w:rsid w:val="00D16B5C"/>
    <w:rsid w:val="00D179EC"/>
    <w:rsid w:val="00D23827"/>
    <w:rsid w:val="00D23C87"/>
    <w:rsid w:val="00D30D49"/>
    <w:rsid w:val="00D41BFB"/>
    <w:rsid w:val="00D44F9C"/>
    <w:rsid w:val="00D540FC"/>
    <w:rsid w:val="00D67362"/>
    <w:rsid w:val="00D965C6"/>
    <w:rsid w:val="00DA0224"/>
    <w:rsid w:val="00DA42C7"/>
    <w:rsid w:val="00DC0178"/>
    <w:rsid w:val="00DD65C7"/>
    <w:rsid w:val="00DF038C"/>
    <w:rsid w:val="00DF609C"/>
    <w:rsid w:val="00E04D1A"/>
    <w:rsid w:val="00E06E26"/>
    <w:rsid w:val="00E13452"/>
    <w:rsid w:val="00E1426A"/>
    <w:rsid w:val="00E151CE"/>
    <w:rsid w:val="00E26B4D"/>
    <w:rsid w:val="00E61B9E"/>
    <w:rsid w:val="00E70791"/>
    <w:rsid w:val="00E847AA"/>
    <w:rsid w:val="00E85D6F"/>
    <w:rsid w:val="00E85E24"/>
    <w:rsid w:val="00E86373"/>
    <w:rsid w:val="00E950FD"/>
    <w:rsid w:val="00EA5486"/>
    <w:rsid w:val="00ED06DF"/>
    <w:rsid w:val="00ED2DA4"/>
    <w:rsid w:val="00ED484B"/>
    <w:rsid w:val="00EF0C62"/>
    <w:rsid w:val="00EF218E"/>
    <w:rsid w:val="00EF262F"/>
    <w:rsid w:val="00F06556"/>
    <w:rsid w:val="00F066B4"/>
    <w:rsid w:val="00F07654"/>
    <w:rsid w:val="00F116B6"/>
    <w:rsid w:val="00F13B7D"/>
    <w:rsid w:val="00F22F71"/>
    <w:rsid w:val="00F34521"/>
    <w:rsid w:val="00F8142C"/>
    <w:rsid w:val="00F860D1"/>
    <w:rsid w:val="00F91C6F"/>
    <w:rsid w:val="00F978DC"/>
    <w:rsid w:val="00FC0219"/>
    <w:rsid w:val="00FC3995"/>
    <w:rsid w:val="00FC693F"/>
    <w:rsid w:val="00FD550F"/>
    <w:rsid w:val="00FD5FE6"/>
    <w:rsid w:val="00FD6FDE"/>
    <w:rsid w:val="00FD7201"/>
    <w:rsid w:val="00FE2A5B"/>
    <w:rsid w:val="00FE6EE7"/>
    <w:rsid w:val="00FE7FED"/>
    <w:rsid w:val="00FF3E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023C78C"/>
  <w14:defaultImageDpi w14:val="300"/>
  <w15:docId w15:val="{EE1E85DD-FF93-447C-BE4E-608DC6673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2BB"/>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2178AF"/>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ED484B"/>
    <w:rPr>
      <w:sz w:val="16"/>
      <w:szCs w:val="16"/>
    </w:rPr>
  </w:style>
  <w:style w:type="paragraph" w:styleId="CommentText">
    <w:name w:val="annotation text"/>
    <w:basedOn w:val="Normal"/>
    <w:link w:val="CommentTextChar"/>
    <w:uiPriority w:val="99"/>
    <w:semiHidden/>
    <w:unhideWhenUsed/>
    <w:rsid w:val="00ED484B"/>
    <w:pPr>
      <w:spacing w:line="240" w:lineRule="auto"/>
    </w:pPr>
    <w:rPr>
      <w:sz w:val="20"/>
      <w:szCs w:val="20"/>
    </w:rPr>
  </w:style>
  <w:style w:type="character" w:customStyle="1" w:styleId="CommentTextChar">
    <w:name w:val="Comment Text Char"/>
    <w:basedOn w:val="DefaultParagraphFont"/>
    <w:link w:val="CommentText"/>
    <w:uiPriority w:val="99"/>
    <w:semiHidden/>
    <w:rsid w:val="00ED484B"/>
    <w:rPr>
      <w:sz w:val="20"/>
      <w:szCs w:val="20"/>
    </w:rPr>
  </w:style>
  <w:style w:type="paragraph" w:styleId="CommentSubject">
    <w:name w:val="annotation subject"/>
    <w:basedOn w:val="CommentText"/>
    <w:next w:val="CommentText"/>
    <w:link w:val="CommentSubjectChar"/>
    <w:uiPriority w:val="99"/>
    <w:semiHidden/>
    <w:unhideWhenUsed/>
    <w:rsid w:val="00ED484B"/>
    <w:rPr>
      <w:b/>
      <w:bCs/>
    </w:rPr>
  </w:style>
  <w:style w:type="character" w:customStyle="1" w:styleId="CommentSubjectChar">
    <w:name w:val="Comment Subject Char"/>
    <w:basedOn w:val="CommentTextChar"/>
    <w:link w:val="CommentSubject"/>
    <w:uiPriority w:val="99"/>
    <w:semiHidden/>
    <w:rsid w:val="00ED484B"/>
    <w:rPr>
      <w:b/>
      <w:bCs/>
      <w:sz w:val="20"/>
      <w:szCs w:val="20"/>
    </w:rPr>
  </w:style>
  <w:style w:type="table" w:styleId="PlainTable2">
    <w:name w:val="Plain Table 2"/>
    <w:basedOn w:val="TableNormal"/>
    <w:uiPriority w:val="99"/>
    <w:rsid w:val="0055226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99"/>
    <w:rsid w:val="0023399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8B60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40040B"/>
    <w:rPr>
      <w:color w:val="0000FF" w:themeColor="hyperlink"/>
      <w:u w:val="single"/>
    </w:rPr>
  </w:style>
  <w:style w:type="character" w:styleId="UnresolvedMention">
    <w:name w:val="Unresolved Mention"/>
    <w:basedOn w:val="DefaultParagraphFont"/>
    <w:uiPriority w:val="99"/>
    <w:semiHidden/>
    <w:unhideWhenUsed/>
    <w:rsid w:val="00400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96379">
      <w:bodyDiv w:val="1"/>
      <w:marLeft w:val="0"/>
      <w:marRight w:val="0"/>
      <w:marTop w:val="0"/>
      <w:marBottom w:val="0"/>
      <w:divBdr>
        <w:top w:val="none" w:sz="0" w:space="0" w:color="auto"/>
        <w:left w:val="none" w:sz="0" w:space="0" w:color="auto"/>
        <w:bottom w:val="none" w:sz="0" w:space="0" w:color="auto"/>
        <w:right w:val="none" w:sz="0" w:space="0" w:color="auto"/>
      </w:divBdr>
    </w:div>
    <w:div w:id="376010943">
      <w:bodyDiv w:val="1"/>
      <w:marLeft w:val="0"/>
      <w:marRight w:val="0"/>
      <w:marTop w:val="0"/>
      <w:marBottom w:val="0"/>
      <w:divBdr>
        <w:top w:val="none" w:sz="0" w:space="0" w:color="auto"/>
        <w:left w:val="none" w:sz="0" w:space="0" w:color="auto"/>
        <w:bottom w:val="none" w:sz="0" w:space="0" w:color="auto"/>
        <w:right w:val="none" w:sz="0" w:space="0" w:color="auto"/>
      </w:divBdr>
    </w:div>
    <w:div w:id="463079427">
      <w:bodyDiv w:val="1"/>
      <w:marLeft w:val="0"/>
      <w:marRight w:val="0"/>
      <w:marTop w:val="0"/>
      <w:marBottom w:val="0"/>
      <w:divBdr>
        <w:top w:val="none" w:sz="0" w:space="0" w:color="auto"/>
        <w:left w:val="none" w:sz="0" w:space="0" w:color="auto"/>
        <w:bottom w:val="none" w:sz="0" w:space="0" w:color="auto"/>
        <w:right w:val="none" w:sz="0" w:space="0" w:color="auto"/>
      </w:divBdr>
    </w:div>
    <w:div w:id="478150718">
      <w:bodyDiv w:val="1"/>
      <w:marLeft w:val="0"/>
      <w:marRight w:val="0"/>
      <w:marTop w:val="0"/>
      <w:marBottom w:val="0"/>
      <w:divBdr>
        <w:top w:val="none" w:sz="0" w:space="0" w:color="auto"/>
        <w:left w:val="none" w:sz="0" w:space="0" w:color="auto"/>
        <w:bottom w:val="none" w:sz="0" w:space="0" w:color="auto"/>
        <w:right w:val="none" w:sz="0" w:space="0" w:color="auto"/>
      </w:divBdr>
    </w:div>
    <w:div w:id="487795686">
      <w:bodyDiv w:val="1"/>
      <w:marLeft w:val="0"/>
      <w:marRight w:val="0"/>
      <w:marTop w:val="0"/>
      <w:marBottom w:val="0"/>
      <w:divBdr>
        <w:top w:val="none" w:sz="0" w:space="0" w:color="auto"/>
        <w:left w:val="none" w:sz="0" w:space="0" w:color="auto"/>
        <w:bottom w:val="none" w:sz="0" w:space="0" w:color="auto"/>
        <w:right w:val="none" w:sz="0" w:space="0" w:color="auto"/>
      </w:divBdr>
    </w:div>
    <w:div w:id="517045936">
      <w:bodyDiv w:val="1"/>
      <w:marLeft w:val="0"/>
      <w:marRight w:val="0"/>
      <w:marTop w:val="0"/>
      <w:marBottom w:val="0"/>
      <w:divBdr>
        <w:top w:val="none" w:sz="0" w:space="0" w:color="auto"/>
        <w:left w:val="none" w:sz="0" w:space="0" w:color="auto"/>
        <w:bottom w:val="none" w:sz="0" w:space="0" w:color="auto"/>
        <w:right w:val="none" w:sz="0" w:space="0" w:color="auto"/>
      </w:divBdr>
    </w:div>
    <w:div w:id="566914422">
      <w:bodyDiv w:val="1"/>
      <w:marLeft w:val="0"/>
      <w:marRight w:val="0"/>
      <w:marTop w:val="0"/>
      <w:marBottom w:val="0"/>
      <w:divBdr>
        <w:top w:val="none" w:sz="0" w:space="0" w:color="auto"/>
        <w:left w:val="none" w:sz="0" w:space="0" w:color="auto"/>
        <w:bottom w:val="none" w:sz="0" w:space="0" w:color="auto"/>
        <w:right w:val="none" w:sz="0" w:space="0" w:color="auto"/>
      </w:divBdr>
    </w:div>
    <w:div w:id="592471575">
      <w:bodyDiv w:val="1"/>
      <w:marLeft w:val="0"/>
      <w:marRight w:val="0"/>
      <w:marTop w:val="0"/>
      <w:marBottom w:val="0"/>
      <w:divBdr>
        <w:top w:val="none" w:sz="0" w:space="0" w:color="auto"/>
        <w:left w:val="none" w:sz="0" w:space="0" w:color="auto"/>
        <w:bottom w:val="none" w:sz="0" w:space="0" w:color="auto"/>
        <w:right w:val="none" w:sz="0" w:space="0" w:color="auto"/>
      </w:divBdr>
    </w:div>
    <w:div w:id="637685301">
      <w:bodyDiv w:val="1"/>
      <w:marLeft w:val="0"/>
      <w:marRight w:val="0"/>
      <w:marTop w:val="0"/>
      <w:marBottom w:val="0"/>
      <w:divBdr>
        <w:top w:val="none" w:sz="0" w:space="0" w:color="auto"/>
        <w:left w:val="none" w:sz="0" w:space="0" w:color="auto"/>
        <w:bottom w:val="none" w:sz="0" w:space="0" w:color="auto"/>
        <w:right w:val="none" w:sz="0" w:space="0" w:color="auto"/>
      </w:divBdr>
    </w:div>
    <w:div w:id="663315187">
      <w:bodyDiv w:val="1"/>
      <w:marLeft w:val="0"/>
      <w:marRight w:val="0"/>
      <w:marTop w:val="0"/>
      <w:marBottom w:val="0"/>
      <w:divBdr>
        <w:top w:val="none" w:sz="0" w:space="0" w:color="auto"/>
        <w:left w:val="none" w:sz="0" w:space="0" w:color="auto"/>
        <w:bottom w:val="none" w:sz="0" w:space="0" w:color="auto"/>
        <w:right w:val="none" w:sz="0" w:space="0" w:color="auto"/>
      </w:divBdr>
    </w:div>
    <w:div w:id="706027322">
      <w:bodyDiv w:val="1"/>
      <w:marLeft w:val="0"/>
      <w:marRight w:val="0"/>
      <w:marTop w:val="0"/>
      <w:marBottom w:val="0"/>
      <w:divBdr>
        <w:top w:val="none" w:sz="0" w:space="0" w:color="auto"/>
        <w:left w:val="none" w:sz="0" w:space="0" w:color="auto"/>
        <w:bottom w:val="none" w:sz="0" w:space="0" w:color="auto"/>
        <w:right w:val="none" w:sz="0" w:space="0" w:color="auto"/>
      </w:divBdr>
    </w:div>
    <w:div w:id="706443028">
      <w:bodyDiv w:val="1"/>
      <w:marLeft w:val="0"/>
      <w:marRight w:val="0"/>
      <w:marTop w:val="0"/>
      <w:marBottom w:val="0"/>
      <w:divBdr>
        <w:top w:val="none" w:sz="0" w:space="0" w:color="auto"/>
        <w:left w:val="none" w:sz="0" w:space="0" w:color="auto"/>
        <w:bottom w:val="none" w:sz="0" w:space="0" w:color="auto"/>
        <w:right w:val="none" w:sz="0" w:space="0" w:color="auto"/>
      </w:divBdr>
    </w:div>
    <w:div w:id="762919425">
      <w:bodyDiv w:val="1"/>
      <w:marLeft w:val="0"/>
      <w:marRight w:val="0"/>
      <w:marTop w:val="0"/>
      <w:marBottom w:val="0"/>
      <w:divBdr>
        <w:top w:val="none" w:sz="0" w:space="0" w:color="auto"/>
        <w:left w:val="none" w:sz="0" w:space="0" w:color="auto"/>
        <w:bottom w:val="none" w:sz="0" w:space="0" w:color="auto"/>
        <w:right w:val="none" w:sz="0" w:space="0" w:color="auto"/>
      </w:divBdr>
    </w:div>
    <w:div w:id="765616241">
      <w:bodyDiv w:val="1"/>
      <w:marLeft w:val="0"/>
      <w:marRight w:val="0"/>
      <w:marTop w:val="0"/>
      <w:marBottom w:val="0"/>
      <w:divBdr>
        <w:top w:val="none" w:sz="0" w:space="0" w:color="auto"/>
        <w:left w:val="none" w:sz="0" w:space="0" w:color="auto"/>
        <w:bottom w:val="none" w:sz="0" w:space="0" w:color="auto"/>
        <w:right w:val="none" w:sz="0" w:space="0" w:color="auto"/>
      </w:divBdr>
    </w:div>
    <w:div w:id="775834177">
      <w:bodyDiv w:val="1"/>
      <w:marLeft w:val="0"/>
      <w:marRight w:val="0"/>
      <w:marTop w:val="0"/>
      <w:marBottom w:val="0"/>
      <w:divBdr>
        <w:top w:val="none" w:sz="0" w:space="0" w:color="auto"/>
        <w:left w:val="none" w:sz="0" w:space="0" w:color="auto"/>
        <w:bottom w:val="none" w:sz="0" w:space="0" w:color="auto"/>
        <w:right w:val="none" w:sz="0" w:space="0" w:color="auto"/>
      </w:divBdr>
      <w:divsChild>
        <w:div w:id="619261030">
          <w:marLeft w:val="0"/>
          <w:marRight w:val="0"/>
          <w:marTop w:val="0"/>
          <w:marBottom w:val="0"/>
          <w:divBdr>
            <w:top w:val="none" w:sz="0" w:space="0" w:color="auto"/>
            <w:left w:val="none" w:sz="0" w:space="0" w:color="auto"/>
            <w:bottom w:val="none" w:sz="0" w:space="0" w:color="auto"/>
            <w:right w:val="none" w:sz="0" w:space="0" w:color="auto"/>
          </w:divBdr>
          <w:divsChild>
            <w:div w:id="295572098">
              <w:marLeft w:val="0"/>
              <w:marRight w:val="0"/>
              <w:marTop w:val="0"/>
              <w:marBottom w:val="0"/>
              <w:divBdr>
                <w:top w:val="none" w:sz="0" w:space="0" w:color="auto"/>
                <w:left w:val="none" w:sz="0" w:space="0" w:color="auto"/>
                <w:bottom w:val="none" w:sz="0" w:space="0" w:color="auto"/>
                <w:right w:val="none" w:sz="0" w:space="0" w:color="auto"/>
              </w:divBdr>
            </w:div>
            <w:div w:id="699670538">
              <w:marLeft w:val="0"/>
              <w:marRight w:val="0"/>
              <w:marTop w:val="0"/>
              <w:marBottom w:val="0"/>
              <w:divBdr>
                <w:top w:val="none" w:sz="0" w:space="0" w:color="auto"/>
                <w:left w:val="none" w:sz="0" w:space="0" w:color="auto"/>
                <w:bottom w:val="none" w:sz="0" w:space="0" w:color="auto"/>
                <w:right w:val="none" w:sz="0" w:space="0" w:color="auto"/>
              </w:divBdr>
              <w:divsChild>
                <w:div w:id="538203617">
                  <w:marLeft w:val="0"/>
                  <w:marRight w:val="0"/>
                  <w:marTop w:val="0"/>
                  <w:marBottom w:val="0"/>
                  <w:divBdr>
                    <w:top w:val="none" w:sz="0" w:space="0" w:color="auto"/>
                    <w:left w:val="none" w:sz="0" w:space="0" w:color="auto"/>
                    <w:bottom w:val="none" w:sz="0" w:space="0" w:color="auto"/>
                    <w:right w:val="none" w:sz="0" w:space="0" w:color="auto"/>
                  </w:divBdr>
                  <w:divsChild>
                    <w:div w:id="85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701118">
              <w:marLeft w:val="0"/>
              <w:marRight w:val="0"/>
              <w:marTop w:val="0"/>
              <w:marBottom w:val="0"/>
              <w:divBdr>
                <w:top w:val="none" w:sz="0" w:space="0" w:color="auto"/>
                <w:left w:val="none" w:sz="0" w:space="0" w:color="auto"/>
                <w:bottom w:val="none" w:sz="0" w:space="0" w:color="auto"/>
                <w:right w:val="none" w:sz="0" w:space="0" w:color="auto"/>
              </w:divBdr>
            </w:div>
          </w:divsChild>
        </w:div>
        <w:div w:id="1389305240">
          <w:marLeft w:val="0"/>
          <w:marRight w:val="0"/>
          <w:marTop w:val="0"/>
          <w:marBottom w:val="0"/>
          <w:divBdr>
            <w:top w:val="none" w:sz="0" w:space="0" w:color="auto"/>
            <w:left w:val="none" w:sz="0" w:space="0" w:color="auto"/>
            <w:bottom w:val="none" w:sz="0" w:space="0" w:color="auto"/>
            <w:right w:val="none" w:sz="0" w:space="0" w:color="auto"/>
          </w:divBdr>
          <w:divsChild>
            <w:div w:id="1737625796">
              <w:marLeft w:val="0"/>
              <w:marRight w:val="0"/>
              <w:marTop w:val="0"/>
              <w:marBottom w:val="0"/>
              <w:divBdr>
                <w:top w:val="none" w:sz="0" w:space="0" w:color="auto"/>
                <w:left w:val="none" w:sz="0" w:space="0" w:color="auto"/>
                <w:bottom w:val="none" w:sz="0" w:space="0" w:color="auto"/>
                <w:right w:val="none" w:sz="0" w:space="0" w:color="auto"/>
              </w:divBdr>
            </w:div>
            <w:div w:id="632370138">
              <w:marLeft w:val="0"/>
              <w:marRight w:val="0"/>
              <w:marTop w:val="0"/>
              <w:marBottom w:val="0"/>
              <w:divBdr>
                <w:top w:val="none" w:sz="0" w:space="0" w:color="auto"/>
                <w:left w:val="none" w:sz="0" w:space="0" w:color="auto"/>
                <w:bottom w:val="none" w:sz="0" w:space="0" w:color="auto"/>
                <w:right w:val="none" w:sz="0" w:space="0" w:color="auto"/>
              </w:divBdr>
              <w:divsChild>
                <w:div w:id="1553611914">
                  <w:marLeft w:val="0"/>
                  <w:marRight w:val="0"/>
                  <w:marTop w:val="0"/>
                  <w:marBottom w:val="0"/>
                  <w:divBdr>
                    <w:top w:val="none" w:sz="0" w:space="0" w:color="auto"/>
                    <w:left w:val="none" w:sz="0" w:space="0" w:color="auto"/>
                    <w:bottom w:val="none" w:sz="0" w:space="0" w:color="auto"/>
                    <w:right w:val="none" w:sz="0" w:space="0" w:color="auto"/>
                  </w:divBdr>
                  <w:divsChild>
                    <w:div w:id="83441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1670">
      <w:bodyDiv w:val="1"/>
      <w:marLeft w:val="0"/>
      <w:marRight w:val="0"/>
      <w:marTop w:val="0"/>
      <w:marBottom w:val="0"/>
      <w:divBdr>
        <w:top w:val="none" w:sz="0" w:space="0" w:color="auto"/>
        <w:left w:val="none" w:sz="0" w:space="0" w:color="auto"/>
        <w:bottom w:val="none" w:sz="0" w:space="0" w:color="auto"/>
        <w:right w:val="none" w:sz="0" w:space="0" w:color="auto"/>
      </w:divBdr>
    </w:div>
    <w:div w:id="792678866">
      <w:bodyDiv w:val="1"/>
      <w:marLeft w:val="0"/>
      <w:marRight w:val="0"/>
      <w:marTop w:val="0"/>
      <w:marBottom w:val="0"/>
      <w:divBdr>
        <w:top w:val="none" w:sz="0" w:space="0" w:color="auto"/>
        <w:left w:val="none" w:sz="0" w:space="0" w:color="auto"/>
        <w:bottom w:val="none" w:sz="0" w:space="0" w:color="auto"/>
        <w:right w:val="none" w:sz="0" w:space="0" w:color="auto"/>
      </w:divBdr>
    </w:div>
    <w:div w:id="797646822">
      <w:bodyDiv w:val="1"/>
      <w:marLeft w:val="0"/>
      <w:marRight w:val="0"/>
      <w:marTop w:val="0"/>
      <w:marBottom w:val="0"/>
      <w:divBdr>
        <w:top w:val="none" w:sz="0" w:space="0" w:color="auto"/>
        <w:left w:val="none" w:sz="0" w:space="0" w:color="auto"/>
        <w:bottom w:val="none" w:sz="0" w:space="0" w:color="auto"/>
        <w:right w:val="none" w:sz="0" w:space="0" w:color="auto"/>
      </w:divBdr>
    </w:div>
    <w:div w:id="863132536">
      <w:bodyDiv w:val="1"/>
      <w:marLeft w:val="0"/>
      <w:marRight w:val="0"/>
      <w:marTop w:val="0"/>
      <w:marBottom w:val="0"/>
      <w:divBdr>
        <w:top w:val="none" w:sz="0" w:space="0" w:color="auto"/>
        <w:left w:val="none" w:sz="0" w:space="0" w:color="auto"/>
        <w:bottom w:val="none" w:sz="0" w:space="0" w:color="auto"/>
        <w:right w:val="none" w:sz="0" w:space="0" w:color="auto"/>
      </w:divBdr>
    </w:div>
    <w:div w:id="863175555">
      <w:bodyDiv w:val="1"/>
      <w:marLeft w:val="0"/>
      <w:marRight w:val="0"/>
      <w:marTop w:val="0"/>
      <w:marBottom w:val="0"/>
      <w:divBdr>
        <w:top w:val="none" w:sz="0" w:space="0" w:color="auto"/>
        <w:left w:val="none" w:sz="0" w:space="0" w:color="auto"/>
        <w:bottom w:val="none" w:sz="0" w:space="0" w:color="auto"/>
        <w:right w:val="none" w:sz="0" w:space="0" w:color="auto"/>
      </w:divBdr>
    </w:div>
    <w:div w:id="877663992">
      <w:bodyDiv w:val="1"/>
      <w:marLeft w:val="0"/>
      <w:marRight w:val="0"/>
      <w:marTop w:val="0"/>
      <w:marBottom w:val="0"/>
      <w:divBdr>
        <w:top w:val="none" w:sz="0" w:space="0" w:color="auto"/>
        <w:left w:val="none" w:sz="0" w:space="0" w:color="auto"/>
        <w:bottom w:val="none" w:sz="0" w:space="0" w:color="auto"/>
        <w:right w:val="none" w:sz="0" w:space="0" w:color="auto"/>
      </w:divBdr>
    </w:div>
    <w:div w:id="936407653">
      <w:bodyDiv w:val="1"/>
      <w:marLeft w:val="0"/>
      <w:marRight w:val="0"/>
      <w:marTop w:val="0"/>
      <w:marBottom w:val="0"/>
      <w:divBdr>
        <w:top w:val="none" w:sz="0" w:space="0" w:color="auto"/>
        <w:left w:val="none" w:sz="0" w:space="0" w:color="auto"/>
        <w:bottom w:val="none" w:sz="0" w:space="0" w:color="auto"/>
        <w:right w:val="none" w:sz="0" w:space="0" w:color="auto"/>
      </w:divBdr>
    </w:div>
    <w:div w:id="945695331">
      <w:bodyDiv w:val="1"/>
      <w:marLeft w:val="0"/>
      <w:marRight w:val="0"/>
      <w:marTop w:val="0"/>
      <w:marBottom w:val="0"/>
      <w:divBdr>
        <w:top w:val="none" w:sz="0" w:space="0" w:color="auto"/>
        <w:left w:val="none" w:sz="0" w:space="0" w:color="auto"/>
        <w:bottom w:val="none" w:sz="0" w:space="0" w:color="auto"/>
        <w:right w:val="none" w:sz="0" w:space="0" w:color="auto"/>
      </w:divBdr>
    </w:div>
    <w:div w:id="1020353157">
      <w:bodyDiv w:val="1"/>
      <w:marLeft w:val="0"/>
      <w:marRight w:val="0"/>
      <w:marTop w:val="0"/>
      <w:marBottom w:val="0"/>
      <w:divBdr>
        <w:top w:val="none" w:sz="0" w:space="0" w:color="auto"/>
        <w:left w:val="none" w:sz="0" w:space="0" w:color="auto"/>
        <w:bottom w:val="none" w:sz="0" w:space="0" w:color="auto"/>
        <w:right w:val="none" w:sz="0" w:space="0" w:color="auto"/>
      </w:divBdr>
    </w:div>
    <w:div w:id="1045106063">
      <w:bodyDiv w:val="1"/>
      <w:marLeft w:val="0"/>
      <w:marRight w:val="0"/>
      <w:marTop w:val="0"/>
      <w:marBottom w:val="0"/>
      <w:divBdr>
        <w:top w:val="none" w:sz="0" w:space="0" w:color="auto"/>
        <w:left w:val="none" w:sz="0" w:space="0" w:color="auto"/>
        <w:bottom w:val="none" w:sz="0" w:space="0" w:color="auto"/>
        <w:right w:val="none" w:sz="0" w:space="0" w:color="auto"/>
      </w:divBdr>
    </w:div>
    <w:div w:id="1108087835">
      <w:bodyDiv w:val="1"/>
      <w:marLeft w:val="0"/>
      <w:marRight w:val="0"/>
      <w:marTop w:val="0"/>
      <w:marBottom w:val="0"/>
      <w:divBdr>
        <w:top w:val="none" w:sz="0" w:space="0" w:color="auto"/>
        <w:left w:val="none" w:sz="0" w:space="0" w:color="auto"/>
        <w:bottom w:val="none" w:sz="0" w:space="0" w:color="auto"/>
        <w:right w:val="none" w:sz="0" w:space="0" w:color="auto"/>
      </w:divBdr>
    </w:div>
    <w:div w:id="1134641829">
      <w:bodyDiv w:val="1"/>
      <w:marLeft w:val="0"/>
      <w:marRight w:val="0"/>
      <w:marTop w:val="0"/>
      <w:marBottom w:val="0"/>
      <w:divBdr>
        <w:top w:val="none" w:sz="0" w:space="0" w:color="auto"/>
        <w:left w:val="none" w:sz="0" w:space="0" w:color="auto"/>
        <w:bottom w:val="none" w:sz="0" w:space="0" w:color="auto"/>
        <w:right w:val="none" w:sz="0" w:space="0" w:color="auto"/>
      </w:divBdr>
    </w:div>
    <w:div w:id="1140733589">
      <w:bodyDiv w:val="1"/>
      <w:marLeft w:val="0"/>
      <w:marRight w:val="0"/>
      <w:marTop w:val="0"/>
      <w:marBottom w:val="0"/>
      <w:divBdr>
        <w:top w:val="none" w:sz="0" w:space="0" w:color="auto"/>
        <w:left w:val="none" w:sz="0" w:space="0" w:color="auto"/>
        <w:bottom w:val="none" w:sz="0" w:space="0" w:color="auto"/>
        <w:right w:val="none" w:sz="0" w:space="0" w:color="auto"/>
      </w:divBdr>
    </w:div>
    <w:div w:id="1207913168">
      <w:bodyDiv w:val="1"/>
      <w:marLeft w:val="0"/>
      <w:marRight w:val="0"/>
      <w:marTop w:val="0"/>
      <w:marBottom w:val="0"/>
      <w:divBdr>
        <w:top w:val="none" w:sz="0" w:space="0" w:color="auto"/>
        <w:left w:val="none" w:sz="0" w:space="0" w:color="auto"/>
        <w:bottom w:val="none" w:sz="0" w:space="0" w:color="auto"/>
        <w:right w:val="none" w:sz="0" w:space="0" w:color="auto"/>
      </w:divBdr>
    </w:div>
    <w:div w:id="1229225937">
      <w:bodyDiv w:val="1"/>
      <w:marLeft w:val="0"/>
      <w:marRight w:val="0"/>
      <w:marTop w:val="0"/>
      <w:marBottom w:val="0"/>
      <w:divBdr>
        <w:top w:val="none" w:sz="0" w:space="0" w:color="auto"/>
        <w:left w:val="none" w:sz="0" w:space="0" w:color="auto"/>
        <w:bottom w:val="none" w:sz="0" w:space="0" w:color="auto"/>
        <w:right w:val="none" w:sz="0" w:space="0" w:color="auto"/>
      </w:divBdr>
      <w:divsChild>
        <w:div w:id="805969891">
          <w:marLeft w:val="0"/>
          <w:marRight w:val="0"/>
          <w:marTop w:val="0"/>
          <w:marBottom w:val="0"/>
          <w:divBdr>
            <w:top w:val="none" w:sz="0" w:space="0" w:color="auto"/>
            <w:left w:val="none" w:sz="0" w:space="0" w:color="auto"/>
            <w:bottom w:val="none" w:sz="0" w:space="0" w:color="auto"/>
            <w:right w:val="none" w:sz="0" w:space="0" w:color="auto"/>
          </w:divBdr>
        </w:div>
        <w:div w:id="1353191483">
          <w:marLeft w:val="0"/>
          <w:marRight w:val="0"/>
          <w:marTop w:val="0"/>
          <w:marBottom w:val="0"/>
          <w:divBdr>
            <w:top w:val="none" w:sz="0" w:space="0" w:color="auto"/>
            <w:left w:val="none" w:sz="0" w:space="0" w:color="auto"/>
            <w:bottom w:val="none" w:sz="0" w:space="0" w:color="auto"/>
            <w:right w:val="none" w:sz="0" w:space="0" w:color="auto"/>
          </w:divBdr>
        </w:div>
        <w:div w:id="1883974516">
          <w:marLeft w:val="0"/>
          <w:marRight w:val="0"/>
          <w:marTop w:val="0"/>
          <w:marBottom w:val="0"/>
          <w:divBdr>
            <w:top w:val="none" w:sz="0" w:space="0" w:color="auto"/>
            <w:left w:val="none" w:sz="0" w:space="0" w:color="auto"/>
            <w:bottom w:val="none" w:sz="0" w:space="0" w:color="auto"/>
            <w:right w:val="none" w:sz="0" w:space="0" w:color="auto"/>
          </w:divBdr>
        </w:div>
        <w:div w:id="537743002">
          <w:marLeft w:val="0"/>
          <w:marRight w:val="0"/>
          <w:marTop w:val="0"/>
          <w:marBottom w:val="0"/>
          <w:divBdr>
            <w:top w:val="none" w:sz="0" w:space="0" w:color="auto"/>
            <w:left w:val="none" w:sz="0" w:space="0" w:color="auto"/>
            <w:bottom w:val="none" w:sz="0" w:space="0" w:color="auto"/>
            <w:right w:val="none" w:sz="0" w:space="0" w:color="auto"/>
          </w:divBdr>
        </w:div>
        <w:div w:id="2122140869">
          <w:marLeft w:val="0"/>
          <w:marRight w:val="0"/>
          <w:marTop w:val="0"/>
          <w:marBottom w:val="0"/>
          <w:divBdr>
            <w:top w:val="none" w:sz="0" w:space="0" w:color="auto"/>
            <w:left w:val="none" w:sz="0" w:space="0" w:color="auto"/>
            <w:bottom w:val="none" w:sz="0" w:space="0" w:color="auto"/>
            <w:right w:val="none" w:sz="0" w:space="0" w:color="auto"/>
          </w:divBdr>
        </w:div>
        <w:div w:id="17121279">
          <w:marLeft w:val="0"/>
          <w:marRight w:val="0"/>
          <w:marTop w:val="0"/>
          <w:marBottom w:val="0"/>
          <w:divBdr>
            <w:top w:val="none" w:sz="0" w:space="0" w:color="auto"/>
            <w:left w:val="none" w:sz="0" w:space="0" w:color="auto"/>
            <w:bottom w:val="none" w:sz="0" w:space="0" w:color="auto"/>
            <w:right w:val="none" w:sz="0" w:space="0" w:color="auto"/>
          </w:divBdr>
        </w:div>
        <w:div w:id="527179941">
          <w:marLeft w:val="0"/>
          <w:marRight w:val="0"/>
          <w:marTop w:val="0"/>
          <w:marBottom w:val="0"/>
          <w:divBdr>
            <w:top w:val="none" w:sz="0" w:space="0" w:color="auto"/>
            <w:left w:val="none" w:sz="0" w:space="0" w:color="auto"/>
            <w:bottom w:val="none" w:sz="0" w:space="0" w:color="auto"/>
            <w:right w:val="none" w:sz="0" w:space="0" w:color="auto"/>
          </w:divBdr>
        </w:div>
        <w:div w:id="1011764206">
          <w:marLeft w:val="0"/>
          <w:marRight w:val="0"/>
          <w:marTop w:val="0"/>
          <w:marBottom w:val="0"/>
          <w:divBdr>
            <w:top w:val="none" w:sz="0" w:space="0" w:color="auto"/>
            <w:left w:val="none" w:sz="0" w:space="0" w:color="auto"/>
            <w:bottom w:val="none" w:sz="0" w:space="0" w:color="auto"/>
            <w:right w:val="none" w:sz="0" w:space="0" w:color="auto"/>
          </w:divBdr>
        </w:div>
        <w:div w:id="1265381991">
          <w:marLeft w:val="0"/>
          <w:marRight w:val="0"/>
          <w:marTop w:val="0"/>
          <w:marBottom w:val="0"/>
          <w:divBdr>
            <w:top w:val="none" w:sz="0" w:space="0" w:color="auto"/>
            <w:left w:val="none" w:sz="0" w:space="0" w:color="auto"/>
            <w:bottom w:val="none" w:sz="0" w:space="0" w:color="auto"/>
            <w:right w:val="none" w:sz="0" w:space="0" w:color="auto"/>
          </w:divBdr>
        </w:div>
        <w:div w:id="1960795183">
          <w:marLeft w:val="0"/>
          <w:marRight w:val="0"/>
          <w:marTop w:val="0"/>
          <w:marBottom w:val="0"/>
          <w:divBdr>
            <w:top w:val="none" w:sz="0" w:space="0" w:color="auto"/>
            <w:left w:val="none" w:sz="0" w:space="0" w:color="auto"/>
            <w:bottom w:val="none" w:sz="0" w:space="0" w:color="auto"/>
            <w:right w:val="none" w:sz="0" w:space="0" w:color="auto"/>
          </w:divBdr>
        </w:div>
        <w:div w:id="1144808229">
          <w:marLeft w:val="0"/>
          <w:marRight w:val="0"/>
          <w:marTop w:val="0"/>
          <w:marBottom w:val="0"/>
          <w:divBdr>
            <w:top w:val="none" w:sz="0" w:space="0" w:color="auto"/>
            <w:left w:val="none" w:sz="0" w:space="0" w:color="auto"/>
            <w:bottom w:val="none" w:sz="0" w:space="0" w:color="auto"/>
            <w:right w:val="none" w:sz="0" w:space="0" w:color="auto"/>
          </w:divBdr>
        </w:div>
        <w:div w:id="818958096">
          <w:marLeft w:val="0"/>
          <w:marRight w:val="0"/>
          <w:marTop w:val="0"/>
          <w:marBottom w:val="0"/>
          <w:divBdr>
            <w:top w:val="none" w:sz="0" w:space="0" w:color="auto"/>
            <w:left w:val="none" w:sz="0" w:space="0" w:color="auto"/>
            <w:bottom w:val="none" w:sz="0" w:space="0" w:color="auto"/>
            <w:right w:val="none" w:sz="0" w:space="0" w:color="auto"/>
          </w:divBdr>
        </w:div>
        <w:div w:id="337579803">
          <w:marLeft w:val="0"/>
          <w:marRight w:val="0"/>
          <w:marTop w:val="0"/>
          <w:marBottom w:val="0"/>
          <w:divBdr>
            <w:top w:val="none" w:sz="0" w:space="0" w:color="auto"/>
            <w:left w:val="none" w:sz="0" w:space="0" w:color="auto"/>
            <w:bottom w:val="none" w:sz="0" w:space="0" w:color="auto"/>
            <w:right w:val="none" w:sz="0" w:space="0" w:color="auto"/>
          </w:divBdr>
        </w:div>
      </w:divsChild>
    </w:div>
    <w:div w:id="1246067745">
      <w:bodyDiv w:val="1"/>
      <w:marLeft w:val="0"/>
      <w:marRight w:val="0"/>
      <w:marTop w:val="0"/>
      <w:marBottom w:val="0"/>
      <w:divBdr>
        <w:top w:val="none" w:sz="0" w:space="0" w:color="auto"/>
        <w:left w:val="none" w:sz="0" w:space="0" w:color="auto"/>
        <w:bottom w:val="none" w:sz="0" w:space="0" w:color="auto"/>
        <w:right w:val="none" w:sz="0" w:space="0" w:color="auto"/>
      </w:divBdr>
    </w:div>
    <w:div w:id="1249535491">
      <w:bodyDiv w:val="1"/>
      <w:marLeft w:val="0"/>
      <w:marRight w:val="0"/>
      <w:marTop w:val="0"/>
      <w:marBottom w:val="0"/>
      <w:divBdr>
        <w:top w:val="none" w:sz="0" w:space="0" w:color="auto"/>
        <w:left w:val="none" w:sz="0" w:space="0" w:color="auto"/>
        <w:bottom w:val="none" w:sz="0" w:space="0" w:color="auto"/>
        <w:right w:val="none" w:sz="0" w:space="0" w:color="auto"/>
      </w:divBdr>
    </w:div>
    <w:div w:id="1257906947">
      <w:bodyDiv w:val="1"/>
      <w:marLeft w:val="0"/>
      <w:marRight w:val="0"/>
      <w:marTop w:val="0"/>
      <w:marBottom w:val="0"/>
      <w:divBdr>
        <w:top w:val="none" w:sz="0" w:space="0" w:color="auto"/>
        <w:left w:val="none" w:sz="0" w:space="0" w:color="auto"/>
        <w:bottom w:val="none" w:sz="0" w:space="0" w:color="auto"/>
        <w:right w:val="none" w:sz="0" w:space="0" w:color="auto"/>
      </w:divBdr>
    </w:div>
    <w:div w:id="1266963031">
      <w:bodyDiv w:val="1"/>
      <w:marLeft w:val="0"/>
      <w:marRight w:val="0"/>
      <w:marTop w:val="0"/>
      <w:marBottom w:val="0"/>
      <w:divBdr>
        <w:top w:val="none" w:sz="0" w:space="0" w:color="auto"/>
        <w:left w:val="none" w:sz="0" w:space="0" w:color="auto"/>
        <w:bottom w:val="none" w:sz="0" w:space="0" w:color="auto"/>
        <w:right w:val="none" w:sz="0" w:space="0" w:color="auto"/>
      </w:divBdr>
    </w:div>
    <w:div w:id="1270819511">
      <w:bodyDiv w:val="1"/>
      <w:marLeft w:val="0"/>
      <w:marRight w:val="0"/>
      <w:marTop w:val="0"/>
      <w:marBottom w:val="0"/>
      <w:divBdr>
        <w:top w:val="none" w:sz="0" w:space="0" w:color="auto"/>
        <w:left w:val="none" w:sz="0" w:space="0" w:color="auto"/>
        <w:bottom w:val="none" w:sz="0" w:space="0" w:color="auto"/>
        <w:right w:val="none" w:sz="0" w:space="0" w:color="auto"/>
      </w:divBdr>
    </w:div>
    <w:div w:id="1274676138">
      <w:bodyDiv w:val="1"/>
      <w:marLeft w:val="0"/>
      <w:marRight w:val="0"/>
      <w:marTop w:val="0"/>
      <w:marBottom w:val="0"/>
      <w:divBdr>
        <w:top w:val="none" w:sz="0" w:space="0" w:color="auto"/>
        <w:left w:val="none" w:sz="0" w:space="0" w:color="auto"/>
        <w:bottom w:val="none" w:sz="0" w:space="0" w:color="auto"/>
        <w:right w:val="none" w:sz="0" w:space="0" w:color="auto"/>
      </w:divBdr>
    </w:div>
    <w:div w:id="1316372594">
      <w:bodyDiv w:val="1"/>
      <w:marLeft w:val="0"/>
      <w:marRight w:val="0"/>
      <w:marTop w:val="0"/>
      <w:marBottom w:val="0"/>
      <w:divBdr>
        <w:top w:val="none" w:sz="0" w:space="0" w:color="auto"/>
        <w:left w:val="none" w:sz="0" w:space="0" w:color="auto"/>
        <w:bottom w:val="none" w:sz="0" w:space="0" w:color="auto"/>
        <w:right w:val="none" w:sz="0" w:space="0" w:color="auto"/>
      </w:divBdr>
    </w:div>
    <w:div w:id="1375546926">
      <w:bodyDiv w:val="1"/>
      <w:marLeft w:val="0"/>
      <w:marRight w:val="0"/>
      <w:marTop w:val="0"/>
      <w:marBottom w:val="0"/>
      <w:divBdr>
        <w:top w:val="none" w:sz="0" w:space="0" w:color="auto"/>
        <w:left w:val="none" w:sz="0" w:space="0" w:color="auto"/>
        <w:bottom w:val="none" w:sz="0" w:space="0" w:color="auto"/>
        <w:right w:val="none" w:sz="0" w:space="0" w:color="auto"/>
      </w:divBdr>
    </w:div>
    <w:div w:id="1382678561">
      <w:bodyDiv w:val="1"/>
      <w:marLeft w:val="0"/>
      <w:marRight w:val="0"/>
      <w:marTop w:val="0"/>
      <w:marBottom w:val="0"/>
      <w:divBdr>
        <w:top w:val="none" w:sz="0" w:space="0" w:color="auto"/>
        <w:left w:val="none" w:sz="0" w:space="0" w:color="auto"/>
        <w:bottom w:val="none" w:sz="0" w:space="0" w:color="auto"/>
        <w:right w:val="none" w:sz="0" w:space="0" w:color="auto"/>
      </w:divBdr>
    </w:div>
    <w:div w:id="1506282488">
      <w:bodyDiv w:val="1"/>
      <w:marLeft w:val="0"/>
      <w:marRight w:val="0"/>
      <w:marTop w:val="0"/>
      <w:marBottom w:val="0"/>
      <w:divBdr>
        <w:top w:val="none" w:sz="0" w:space="0" w:color="auto"/>
        <w:left w:val="none" w:sz="0" w:space="0" w:color="auto"/>
        <w:bottom w:val="none" w:sz="0" w:space="0" w:color="auto"/>
        <w:right w:val="none" w:sz="0" w:space="0" w:color="auto"/>
      </w:divBdr>
    </w:div>
    <w:div w:id="1578244981">
      <w:bodyDiv w:val="1"/>
      <w:marLeft w:val="0"/>
      <w:marRight w:val="0"/>
      <w:marTop w:val="0"/>
      <w:marBottom w:val="0"/>
      <w:divBdr>
        <w:top w:val="none" w:sz="0" w:space="0" w:color="auto"/>
        <w:left w:val="none" w:sz="0" w:space="0" w:color="auto"/>
        <w:bottom w:val="none" w:sz="0" w:space="0" w:color="auto"/>
        <w:right w:val="none" w:sz="0" w:space="0" w:color="auto"/>
      </w:divBdr>
    </w:div>
    <w:div w:id="1593469908">
      <w:bodyDiv w:val="1"/>
      <w:marLeft w:val="0"/>
      <w:marRight w:val="0"/>
      <w:marTop w:val="0"/>
      <w:marBottom w:val="0"/>
      <w:divBdr>
        <w:top w:val="none" w:sz="0" w:space="0" w:color="auto"/>
        <w:left w:val="none" w:sz="0" w:space="0" w:color="auto"/>
        <w:bottom w:val="none" w:sz="0" w:space="0" w:color="auto"/>
        <w:right w:val="none" w:sz="0" w:space="0" w:color="auto"/>
      </w:divBdr>
      <w:divsChild>
        <w:div w:id="1851751892">
          <w:marLeft w:val="0"/>
          <w:marRight w:val="0"/>
          <w:marTop w:val="0"/>
          <w:marBottom w:val="0"/>
          <w:divBdr>
            <w:top w:val="none" w:sz="0" w:space="0" w:color="auto"/>
            <w:left w:val="none" w:sz="0" w:space="0" w:color="auto"/>
            <w:bottom w:val="none" w:sz="0" w:space="0" w:color="auto"/>
            <w:right w:val="none" w:sz="0" w:space="0" w:color="auto"/>
          </w:divBdr>
          <w:divsChild>
            <w:div w:id="78185528">
              <w:marLeft w:val="0"/>
              <w:marRight w:val="0"/>
              <w:marTop w:val="0"/>
              <w:marBottom w:val="0"/>
              <w:divBdr>
                <w:top w:val="none" w:sz="0" w:space="0" w:color="auto"/>
                <w:left w:val="none" w:sz="0" w:space="0" w:color="auto"/>
                <w:bottom w:val="none" w:sz="0" w:space="0" w:color="auto"/>
                <w:right w:val="none" w:sz="0" w:space="0" w:color="auto"/>
              </w:divBdr>
              <w:divsChild>
                <w:div w:id="282544533">
                  <w:marLeft w:val="0"/>
                  <w:marRight w:val="0"/>
                  <w:marTop w:val="0"/>
                  <w:marBottom w:val="0"/>
                  <w:divBdr>
                    <w:top w:val="none" w:sz="0" w:space="0" w:color="auto"/>
                    <w:left w:val="none" w:sz="0" w:space="0" w:color="auto"/>
                    <w:bottom w:val="none" w:sz="0" w:space="0" w:color="auto"/>
                    <w:right w:val="none" w:sz="0" w:space="0" w:color="auto"/>
                  </w:divBdr>
                  <w:divsChild>
                    <w:div w:id="1674137791">
                      <w:marLeft w:val="0"/>
                      <w:marRight w:val="0"/>
                      <w:marTop w:val="0"/>
                      <w:marBottom w:val="0"/>
                      <w:divBdr>
                        <w:top w:val="none" w:sz="0" w:space="0" w:color="auto"/>
                        <w:left w:val="none" w:sz="0" w:space="0" w:color="auto"/>
                        <w:bottom w:val="none" w:sz="0" w:space="0" w:color="auto"/>
                        <w:right w:val="none" w:sz="0" w:space="0" w:color="auto"/>
                      </w:divBdr>
                    </w:div>
                    <w:div w:id="997610042">
                      <w:marLeft w:val="0"/>
                      <w:marRight w:val="0"/>
                      <w:marTop w:val="0"/>
                      <w:marBottom w:val="0"/>
                      <w:divBdr>
                        <w:top w:val="none" w:sz="0" w:space="0" w:color="auto"/>
                        <w:left w:val="none" w:sz="0" w:space="0" w:color="auto"/>
                        <w:bottom w:val="none" w:sz="0" w:space="0" w:color="auto"/>
                        <w:right w:val="none" w:sz="0" w:space="0" w:color="auto"/>
                      </w:divBdr>
                      <w:divsChild>
                        <w:div w:id="14031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319672">
      <w:bodyDiv w:val="1"/>
      <w:marLeft w:val="0"/>
      <w:marRight w:val="0"/>
      <w:marTop w:val="0"/>
      <w:marBottom w:val="0"/>
      <w:divBdr>
        <w:top w:val="none" w:sz="0" w:space="0" w:color="auto"/>
        <w:left w:val="none" w:sz="0" w:space="0" w:color="auto"/>
        <w:bottom w:val="none" w:sz="0" w:space="0" w:color="auto"/>
        <w:right w:val="none" w:sz="0" w:space="0" w:color="auto"/>
      </w:divBdr>
    </w:div>
    <w:div w:id="1654213569">
      <w:bodyDiv w:val="1"/>
      <w:marLeft w:val="0"/>
      <w:marRight w:val="0"/>
      <w:marTop w:val="0"/>
      <w:marBottom w:val="0"/>
      <w:divBdr>
        <w:top w:val="none" w:sz="0" w:space="0" w:color="auto"/>
        <w:left w:val="none" w:sz="0" w:space="0" w:color="auto"/>
        <w:bottom w:val="none" w:sz="0" w:space="0" w:color="auto"/>
        <w:right w:val="none" w:sz="0" w:space="0" w:color="auto"/>
      </w:divBdr>
    </w:div>
    <w:div w:id="1663124179">
      <w:bodyDiv w:val="1"/>
      <w:marLeft w:val="0"/>
      <w:marRight w:val="0"/>
      <w:marTop w:val="0"/>
      <w:marBottom w:val="0"/>
      <w:divBdr>
        <w:top w:val="none" w:sz="0" w:space="0" w:color="auto"/>
        <w:left w:val="none" w:sz="0" w:space="0" w:color="auto"/>
        <w:bottom w:val="none" w:sz="0" w:space="0" w:color="auto"/>
        <w:right w:val="none" w:sz="0" w:space="0" w:color="auto"/>
      </w:divBdr>
    </w:div>
    <w:div w:id="1682120851">
      <w:bodyDiv w:val="1"/>
      <w:marLeft w:val="0"/>
      <w:marRight w:val="0"/>
      <w:marTop w:val="0"/>
      <w:marBottom w:val="0"/>
      <w:divBdr>
        <w:top w:val="none" w:sz="0" w:space="0" w:color="auto"/>
        <w:left w:val="none" w:sz="0" w:space="0" w:color="auto"/>
        <w:bottom w:val="none" w:sz="0" w:space="0" w:color="auto"/>
        <w:right w:val="none" w:sz="0" w:space="0" w:color="auto"/>
      </w:divBdr>
    </w:div>
    <w:div w:id="1710183415">
      <w:bodyDiv w:val="1"/>
      <w:marLeft w:val="0"/>
      <w:marRight w:val="0"/>
      <w:marTop w:val="0"/>
      <w:marBottom w:val="0"/>
      <w:divBdr>
        <w:top w:val="none" w:sz="0" w:space="0" w:color="auto"/>
        <w:left w:val="none" w:sz="0" w:space="0" w:color="auto"/>
        <w:bottom w:val="none" w:sz="0" w:space="0" w:color="auto"/>
        <w:right w:val="none" w:sz="0" w:space="0" w:color="auto"/>
      </w:divBdr>
    </w:div>
    <w:div w:id="1743716486">
      <w:bodyDiv w:val="1"/>
      <w:marLeft w:val="0"/>
      <w:marRight w:val="0"/>
      <w:marTop w:val="0"/>
      <w:marBottom w:val="0"/>
      <w:divBdr>
        <w:top w:val="none" w:sz="0" w:space="0" w:color="auto"/>
        <w:left w:val="none" w:sz="0" w:space="0" w:color="auto"/>
        <w:bottom w:val="none" w:sz="0" w:space="0" w:color="auto"/>
        <w:right w:val="none" w:sz="0" w:space="0" w:color="auto"/>
      </w:divBdr>
    </w:div>
    <w:div w:id="1755009035">
      <w:bodyDiv w:val="1"/>
      <w:marLeft w:val="0"/>
      <w:marRight w:val="0"/>
      <w:marTop w:val="0"/>
      <w:marBottom w:val="0"/>
      <w:divBdr>
        <w:top w:val="none" w:sz="0" w:space="0" w:color="auto"/>
        <w:left w:val="none" w:sz="0" w:space="0" w:color="auto"/>
        <w:bottom w:val="none" w:sz="0" w:space="0" w:color="auto"/>
        <w:right w:val="none" w:sz="0" w:space="0" w:color="auto"/>
      </w:divBdr>
      <w:divsChild>
        <w:div w:id="937951435">
          <w:marLeft w:val="0"/>
          <w:marRight w:val="0"/>
          <w:marTop w:val="0"/>
          <w:marBottom w:val="0"/>
          <w:divBdr>
            <w:top w:val="none" w:sz="0" w:space="0" w:color="auto"/>
            <w:left w:val="none" w:sz="0" w:space="0" w:color="auto"/>
            <w:bottom w:val="none" w:sz="0" w:space="0" w:color="auto"/>
            <w:right w:val="none" w:sz="0" w:space="0" w:color="auto"/>
          </w:divBdr>
          <w:divsChild>
            <w:div w:id="1541941836">
              <w:marLeft w:val="0"/>
              <w:marRight w:val="0"/>
              <w:marTop w:val="0"/>
              <w:marBottom w:val="0"/>
              <w:divBdr>
                <w:top w:val="none" w:sz="0" w:space="0" w:color="auto"/>
                <w:left w:val="none" w:sz="0" w:space="0" w:color="auto"/>
                <w:bottom w:val="none" w:sz="0" w:space="0" w:color="auto"/>
                <w:right w:val="none" w:sz="0" w:space="0" w:color="auto"/>
              </w:divBdr>
              <w:divsChild>
                <w:div w:id="1073744829">
                  <w:marLeft w:val="0"/>
                  <w:marRight w:val="0"/>
                  <w:marTop w:val="0"/>
                  <w:marBottom w:val="0"/>
                  <w:divBdr>
                    <w:top w:val="none" w:sz="0" w:space="0" w:color="auto"/>
                    <w:left w:val="none" w:sz="0" w:space="0" w:color="auto"/>
                    <w:bottom w:val="none" w:sz="0" w:space="0" w:color="auto"/>
                    <w:right w:val="none" w:sz="0" w:space="0" w:color="auto"/>
                  </w:divBdr>
                  <w:divsChild>
                    <w:div w:id="1277450217">
                      <w:marLeft w:val="0"/>
                      <w:marRight w:val="0"/>
                      <w:marTop w:val="0"/>
                      <w:marBottom w:val="0"/>
                      <w:divBdr>
                        <w:top w:val="none" w:sz="0" w:space="0" w:color="auto"/>
                        <w:left w:val="none" w:sz="0" w:space="0" w:color="auto"/>
                        <w:bottom w:val="none" w:sz="0" w:space="0" w:color="auto"/>
                        <w:right w:val="none" w:sz="0" w:space="0" w:color="auto"/>
                      </w:divBdr>
                    </w:div>
                    <w:div w:id="635988861">
                      <w:marLeft w:val="0"/>
                      <w:marRight w:val="0"/>
                      <w:marTop w:val="0"/>
                      <w:marBottom w:val="0"/>
                      <w:divBdr>
                        <w:top w:val="none" w:sz="0" w:space="0" w:color="auto"/>
                        <w:left w:val="none" w:sz="0" w:space="0" w:color="auto"/>
                        <w:bottom w:val="none" w:sz="0" w:space="0" w:color="auto"/>
                        <w:right w:val="none" w:sz="0" w:space="0" w:color="auto"/>
                      </w:divBdr>
                      <w:divsChild>
                        <w:div w:id="89531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043662">
      <w:bodyDiv w:val="1"/>
      <w:marLeft w:val="0"/>
      <w:marRight w:val="0"/>
      <w:marTop w:val="0"/>
      <w:marBottom w:val="0"/>
      <w:divBdr>
        <w:top w:val="none" w:sz="0" w:space="0" w:color="auto"/>
        <w:left w:val="none" w:sz="0" w:space="0" w:color="auto"/>
        <w:bottom w:val="none" w:sz="0" w:space="0" w:color="auto"/>
        <w:right w:val="none" w:sz="0" w:space="0" w:color="auto"/>
      </w:divBdr>
    </w:div>
    <w:div w:id="1823767957">
      <w:bodyDiv w:val="1"/>
      <w:marLeft w:val="0"/>
      <w:marRight w:val="0"/>
      <w:marTop w:val="0"/>
      <w:marBottom w:val="0"/>
      <w:divBdr>
        <w:top w:val="none" w:sz="0" w:space="0" w:color="auto"/>
        <w:left w:val="none" w:sz="0" w:space="0" w:color="auto"/>
        <w:bottom w:val="none" w:sz="0" w:space="0" w:color="auto"/>
        <w:right w:val="none" w:sz="0" w:space="0" w:color="auto"/>
      </w:divBdr>
    </w:div>
    <w:div w:id="1882281087">
      <w:bodyDiv w:val="1"/>
      <w:marLeft w:val="0"/>
      <w:marRight w:val="0"/>
      <w:marTop w:val="0"/>
      <w:marBottom w:val="0"/>
      <w:divBdr>
        <w:top w:val="none" w:sz="0" w:space="0" w:color="auto"/>
        <w:left w:val="none" w:sz="0" w:space="0" w:color="auto"/>
        <w:bottom w:val="none" w:sz="0" w:space="0" w:color="auto"/>
        <w:right w:val="none" w:sz="0" w:space="0" w:color="auto"/>
      </w:divBdr>
    </w:div>
    <w:div w:id="1891502599">
      <w:bodyDiv w:val="1"/>
      <w:marLeft w:val="0"/>
      <w:marRight w:val="0"/>
      <w:marTop w:val="0"/>
      <w:marBottom w:val="0"/>
      <w:divBdr>
        <w:top w:val="none" w:sz="0" w:space="0" w:color="auto"/>
        <w:left w:val="none" w:sz="0" w:space="0" w:color="auto"/>
        <w:bottom w:val="none" w:sz="0" w:space="0" w:color="auto"/>
        <w:right w:val="none" w:sz="0" w:space="0" w:color="auto"/>
      </w:divBdr>
    </w:div>
    <w:div w:id="1918323331">
      <w:bodyDiv w:val="1"/>
      <w:marLeft w:val="0"/>
      <w:marRight w:val="0"/>
      <w:marTop w:val="0"/>
      <w:marBottom w:val="0"/>
      <w:divBdr>
        <w:top w:val="none" w:sz="0" w:space="0" w:color="auto"/>
        <w:left w:val="none" w:sz="0" w:space="0" w:color="auto"/>
        <w:bottom w:val="none" w:sz="0" w:space="0" w:color="auto"/>
        <w:right w:val="none" w:sz="0" w:space="0" w:color="auto"/>
      </w:divBdr>
      <w:divsChild>
        <w:div w:id="1143423893">
          <w:marLeft w:val="0"/>
          <w:marRight w:val="0"/>
          <w:marTop w:val="0"/>
          <w:marBottom w:val="0"/>
          <w:divBdr>
            <w:top w:val="none" w:sz="0" w:space="0" w:color="auto"/>
            <w:left w:val="none" w:sz="0" w:space="0" w:color="auto"/>
            <w:bottom w:val="none" w:sz="0" w:space="0" w:color="auto"/>
            <w:right w:val="none" w:sz="0" w:space="0" w:color="auto"/>
          </w:divBdr>
          <w:divsChild>
            <w:div w:id="478545398">
              <w:marLeft w:val="0"/>
              <w:marRight w:val="0"/>
              <w:marTop w:val="0"/>
              <w:marBottom w:val="0"/>
              <w:divBdr>
                <w:top w:val="none" w:sz="0" w:space="0" w:color="auto"/>
                <w:left w:val="none" w:sz="0" w:space="0" w:color="auto"/>
                <w:bottom w:val="none" w:sz="0" w:space="0" w:color="auto"/>
                <w:right w:val="none" w:sz="0" w:space="0" w:color="auto"/>
              </w:divBdr>
              <w:divsChild>
                <w:div w:id="1907497836">
                  <w:marLeft w:val="0"/>
                  <w:marRight w:val="0"/>
                  <w:marTop w:val="0"/>
                  <w:marBottom w:val="0"/>
                  <w:divBdr>
                    <w:top w:val="none" w:sz="0" w:space="0" w:color="auto"/>
                    <w:left w:val="none" w:sz="0" w:space="0" w:color="auto"/>
                    <w:bottom w:val="none" w:sz="0" w:space="0" w:color="auto"/>
                    <w:right w:val="none" w:sz="0" w:space="0" w:color="auto"/>
                  </w:divBdr>
                  <w:divsChild>
                    <w:div w:id="1362127126">
                      <w:marLeft w:val="0"/>
                      <w:marRight w:val="0"/>
                      <w:marTop w:val="0"/>
                      <w:marBottom w:val="0"/>
                      <w:divBdr>
                        <w:top w:val="none" w:sz="0" w:space="0" w:color="auto"/>
                        <w:left w:val="none" w:sz="0" w:space="0" w:color="auto"/>
                        <w:bottom w:val="none" w:sz="0" w:space="0" w:color="auto"/>
                        <w:right w:val="none" w:sz="0" w:space="0" w:color="auto"/>
                      </w:divBdr>
                    </w:div>
                    <w:div w:id="1192302079">
                      <w:marLeft w:val="0"/>
                      <w:marRight w:val="0"/>
                      <w:marTop w:val="0"/>
                      <w:marBottom w:val="0"/>
                      <w:divBdr>
                        <w:top w:val="none" w:sz="0" w:space="0" w:color="auto"/>
                        <w:left w:val="none" w:sz="0" w:space="0" w:color="auto"/>
                        <w:bottom w:val="none" w:sz="0" w:space="0" w:color="auto"/>
                        <w:right w:val="none" w:sz="0" w:space="0" w:color="auto"/>
                      </w:divBdr>
                      <w:divsChild>
                        <w:div w:id="6349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035244">
          <w:marLeft w:val="0"/>
          <w:marRight w:val="0"/>
          <w:marTop w:val="0"/>
          <w:marBottom w:val="0"/>
          <w:divBdr>
            <w:top w:val="none" w:sz="0" w:space="0" w:color="auto"/>
            <w:left w:val="none" w:sz="0" w:space="0" w:color="auto"/>
            <w:bottom w:val="none" w:sz="0" w:space="0" w:color="auto"/>
            <w:right w:val="none" w:sz="0" w:space="0" w:color="auto"/>
          </w:divBdr>
          <w:divsChild>
            <w:div w:id="1365667901">
              <w:marLeft w:val="0"/>
              <w:marRight w:val="0"/>
              <w:marTop w:val="0"/>
              <w:marBottom w:val="0"/>
              <w:divBdr>
                <w:top w:val="none" w:sz="0" w:space="0" w:color="auto"/>
                <w:left w:val="none" w:sz="0" w:space="0" w:color="auto"/>
                <w:bottom w:val="none" w:sz="0" w:space="0" w:color="auto"/>
                <w:right w:val="none" w:sz="0" w:space="0" w:color="auto"/>
              </w:divBdr>
              <w:divsChild>
                <w:div w:id="364642336">
                  <w:marLeft w:val="0"/>
                  <w:marRight w:val="0"/>
                  <w:marTop w:val="0"/>
                  <w:marBottom w:val="0"/>
                  <w:divBdr>
                    <w:top w:val="none" w:sz="0" w:space="0" w:color="auto"/>
                    <w:left w:val="none" w:sz="0" w:space="0" w:color="auto"/>
                    <w:bottom w:val="none" w:sz="0" w:space="0" w:color="auto"/>
                    <w:right w:val="none" w:sz="0" w:space="0" w:color="auto"/>
                  </w:divBdr>
                  <w:divsChild>
                    <w:div w:id="1002662252">
                      <w:marLeft w:val="0"/>
                      <w:marRight w:val="0"/>
                      <w:marTop w:val="0"/>
                      <w:marBottom w:val="0"/>
                      <w:divBdr>
                        <w:top w:val="none" w:sz="0" w:space="0" w:color="auto"/>
                        <w:left w:val="none" w:sz="0" w:space="0" w:color="auto"/>
                        <w:bottom w:val="none" w:sz="0" w:space="0" w:color="auto"/>
                        <w:right w:val="none" w:sz="0" w:space="0" w:color="auto"/>
                      </w:divBdr>
                    </w:div>
                    <w:div w:id="1115707642">
                      <w:marLeft w:val="0"/>
                      <w:marRight w:val="0"/>
                      <w:marTop w:val="0"/>
                      <w:marBottom w:val="0"/>
                      <w:divBdr>
                        <w:top w:val="none" w:sz="0" w:space="0" w:color="auto"/>
                        <w:left w:val="none" w:sz="0" w:space="0" w:color="auto"/>
                        <w:bottom w:val="none" w:sz="0" w:space="0" w:color="auto"/>
                        <w:right w:val="none" w:sz="0" w:space="0" w:color="auto"/>
                      </w:divBdr>
                      <w:divsChild>
                        <w:div w:id="1113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50785">
          <w:marLeft w:val="0"/>
          <w:marRight w:val="0"/>
          <w:marTop w:val="0"/>
          <w:marBottom w:val="171"/>
          <w:divBdr>
            <w:top w:val="none" w:sz="0" w:space="0" w:color="auto"/>
            <w:left w:val="none" w:sz="0" w:space="0" w:color="auto"/>
            <w:bottom w:val="none" w:sz="0" w:space="0" w:color="auto"/>
            <w:right w:val="none" w:sz="0" w:space="0" w:color="auto"/>
          </w:divBdr>
          <w:divsChild>
            <w:div w:id="510681678">
              <w:marLeft w:val="0"/>
              <w:marRight w:val="0"/>
              <w:marTop w:val="0"/>
              <w:marBottom w:val="0"/>
              <w:divBdr>
                <w:top w:val="none" w:sz="0" w:space="0" w:color="auto"/>
                <w:left w:val="none" w:sz="0" w:space="0" w:color="auto"/>
                <w:bottom w:val="none" w:sz="0" w:space="0" w:color="auto"/>
                <w:right w:val="none" w:sz="0" w:space="0" w:color="auto"/>
              </w:divBdr>
              <w:divsChild>
                <w:div w:id="1354109073">
                  <w:marLeft w:val="0"/>
                  <w:marRight w:val="0"/>
                  <w:marTop w:val="0"/>
                  <w:marBottom w:val="0"/>
                  <w:divBdr>
                    <w:top w:val="none" w:sz="0" w:space="0" w:color="auto"/>
                    <w:left w:val="none" w:sz="0" w:space="0" w:color="auto"/>
                    <w:bottom w:val="none" w:sz="0" w:space="0" w:color="auto"/>
                    <w:right w:val="none" w:sz="0" w:space="0" w:color="auto"/>
                  </w:divBdr>
                  <w:divsChild>
                    <w:div w:id="1800995556">
                      <w:marLeft w:val="0"/>
                      <w:marRight w:val="0"/>
                      <w:marTop w:val="0"/>
                      <w:marBottom w:val="0"/>
                      <w:divBdr>
                        <w:top w:val="none" w:sz="0" w:space="0" w:color="auto"/>
                        <w:left w:val="none" w:sz="0" w:space="0" w:color="auto"/>
                        <w:bottom w:val="none" w:sz="0" w:space="0" w:color="auto"/>
                        <w:right w:val="none" w:sz="0" w:space="0" w:color="auto"/>
                      </w:divBdr>
                    </w:div>
                    <w:div w:id="73284764">
                      <w:marLeft w:val="0"/>
                      <w:marRight w:val="0"/>
                      <w:marTop w:val="0"/>
                      <w:marBottom w:val="0"/>
                      <w:divBdr>
                        <w:top w:val="none" w:sz="0" w:space="0" w:color="auto"/>
                        <w:left w:val="none" w:sz="0" w:space="0" w:color="auto"/>
                        <w:bottom w:val="none" w:sz="0" w:space="0" w:color="auto"/>
                        <w:right w:val="none" w:sz="0" w:space="0" w:color="auto"/>
                      </w:divBdr>
                      <w:divsChild>
                        <w:div w:id="157647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023259">
      <w:bodyDiv w:val="1"/>
      <w:marLeft w:val="0"/>
      <w:marRight w:val="0"/>
      <w:marTop w:val="0"/>
      <w:marBottom w:val="0"/>
      <w:divBdr>
        <w:top w:val="none" w:sz="0" w:space="0" w:color="auto"/>
        <w:left w:val="none" w:sz="0" w:space="0" w:color="auto"/>
        <w:bottom w:val="none" w:sz="0" w:space="0" w:color="auto"/>
        <w:right w:val="none" w:sz="0" w:space="0" w:color="auto"/>
      </w:divBdr>
    </w:div>
    <w:div w:id="1944074538">
      <w:bodyDiv w:val="1"/>
      <w:marLeft w:val="0"/>
      <w:marRight w:val="0"/>
      <w:marTop w:val="0"/>
      <w:marBottom w:val="0"/>
      <w:divBdr>
        <w:top w:val="none" w:sz="0" w:space="0" w:color="auto"/>
        <w:left w:val="none" w:sz="0" w:space="0" w:color="auto"/>
        <w:bottom w:val="none" w:sz="0" w:space="0" w:color="auto"/>
        <w:right w:val="none" w:sz="0" w:space="0" w:color="auto"/>
      </w:divBdr>
    </w:div>
    <w:div w:id="1962304363">
      <w:bodyDiv w:val="1"/>
      <w:marLeft w:val="0"/>
      <w:marRight w:val="0"/>
      <w:marTop w:val="0"/>
      <w:marBottom w:val="0"/>
      <w:divBdr>
        <w:top w:val="none" w:sz="0" w:space="0" w:color="auto"/>
        <w:left w:val="none" w:sz="0" w:space="0" w:color="auto"/>
        <w:bottom w:val="none" w:sz="0" w:space="0" w:color="auto"/>
        <w:right w:val="none" w:sz="0" w:space="0" w:color="auto"/>
      </w:divBdr>
    </w:div>
    <w:div w:id="1980962217">
      <w:bodyDiv w:val="1"/>
      <w:marLeft w:val="0"/>
      <w:marRight w:val="0"/>
      <w:marTop w:val="0"/>
      <w:marBottom w:val="0"/>
      <w:divBdr>
        <w:top w:val="none" w:sz="0" w:space="0" w:color="auto"/>
        <w:left w:val="none" w:sz="0" w:space="0" w:color="auto"/>
        <w:bottom w:val="none" w:sz="0" w:space="0" w:color="auto"/>
        <w:right w:val="none" w:sz="0" w:space="0" w:color="auto"/>
      </w:divBdr>
      <w:divsChild>
        <w:div w:id="1629624598">
          <w:blockQuote w:val="1"/>
          <w:marLeft w:val="0"/>
          <w:marRight w:val="0"/>
          <w:marTop w:val="0"/>
          <w:marBottom w:val="0"/>
          <w:divBdr>
            <w:top w:val="none" w:sz="0" w:space="0" w:color="auto"/>
            <w:left w:val="single" w:sz="12" w:space="14" w:color="A3A3A3"/>
            <w:bottom w:val="none" w:sz="0" w:space="0" w:color="auto"/>
            <w:right w:val="none" w:sz="0" w:space="0" w:color="auto"/>
          </w:divBdr>
        </w:div>
      </w:divsChild>
    </w:div>
    <w:div w:id="1993411879">
      <w:bodyDiv w:val="1"/>
      <w:marLeft w:val="0"/>
      <w:marRight w:val="0"/>
      <w:marTop w:val="0"/>
      <w:marBottom w:val="0"/>
      <w:divBdr>
        <w:top w:val="none" w:sz="0" w:space="0" w:color="auto"/>
        <w:left w:val="none" w:sz="0" w:space="0" w:color="auto"/>
        <w:bottom w:val="none" w:sz="0" w:space="0" w:color="auto"/>
        <w:right w:val="none" w:sz="0" w:space="0" w:color="auto"/>
      </w:divBdr>
    </w:div>
    <w:div w:id="2043750372">
      <w:bodyDiv w:val="1"/>
      <w:marLeft w:val="0"/>
      <w:marRight w:val="0"/>
      <w:marTop w:val="0"/>
      <w:marBottom w:val="0"/>
      <w:divBdr>
        <w:top w:val="none" w:sz="0" w:space="0" w:color="auto"/>
        <w:left w:val="none" w:sz="0" w:space="0" w:color="auto"/>
        <w:bottom w:val="none" w:sz="0" w:space="0" w:color="auto"/>
        <w:right w:val="none" w:sz="0" w:space="0" w:color="auto"/>
      </w:divBdr>
    </w:div>
    <w:div w:id="2060784432">
      <w:bodyDiv w:val="1"/>
      <w:marLeft w:val="0"/>
      <w:marRight w:val="0"/>
      <w:marTop w:val="0"/>
      <w:marBottom w:val="0"/>
      <w:divBdr>
        <w:top w:val="none" w:sz="0" w:space="0" w:color="auto"/>
        <w:left w:val="none" w:sz="0" w:space="0" w:color="auto"/>
        <w:bottom w:val="none" w:sz="0" w:space="0" w:color="auto"/>
        <w:right w:val="none" w:sz="0" w:space="0" w:color="auto"/>
      </w:divBdr>
    </w:div>
    <w:div w:id="2077897117">
      <w:bodyDiv w:val="1"/>
      <w:marLeft w:val="0"/>
      <w:marRight w:val="0"/>
      <w:marTop w:val="0"/>
      <w:marBottom w:val="0"/>
      <w:divBdr>
        <w:top w:val="none" w:sz="0" w:space="0" w:color="auto"/>
        <w:left w:val="none" w:sz="0" w:space="0" w:color="auto"/>
        <w:bottom w:val="none" w:sz="0" w:space="0" w:color="auto"/>
        <w:right w:val="none" w:sz="0" w:space="0" w:color="auto"/>
      </w:divBdr>
    </w:div>
    <w:div w:id="2104718669">
      <w:bodyDiv w:val="1"/>
      <w:marLeft w:val="0"/>
      <w:marRight w:val="0"/>
      <w:marTop w:val="0"/>
      <w:marBottom w:val="0"/>
      <w:divBdr>
        <w:top w:val="none" w:sz="0" w:space="0" w:color="auto"/>
        <w:left w:val="none" w:sz="0" w:space="0" w:color="auto"/>
        <w:bottom w:val="none" w:sz="0" w:space="0" w:color="auto"/>
        <w:right w:val="none" w:sz="0" w:space="0" w:color="auto"/>
      </w:divBdr>
    </w:div>
    <w:div w:id="21281157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science/article/pii/S1110866520300412" TargetMode="External"/><Relationship Id="rId18" Type="http://schemas.openxmlformats.org/officeDocument/2006/relationships/image" Target="media/image6.jpg"/><Relationship Id="rId26" Type="http://schemas.openxmlformats.org/officeDocument/2006/relationships/hyperlink" Target="https://link.springer.com/article/10.1007/s11042-023-16252-6" TargetMode="External"/><Relationship Id="rId39" Type="http://schemas.openxmlformats.org/officeDocument/2006/relationships/image" Target="media/image15.png"/><Relationship Id="rId21" Type="http://schemas.openxmlformats.org/officeDocument/2006/relationships/hyperlink" Target="https://www.tensorflow.org/tutorials/video/3d_convolution"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ieeexplore.ieee.org/document/9586110" TargetMode="External"/><Relationship Id="rId17" Type="http://schemas.openxmlformats.org/officeDocument/2006/relationships/image" Target="media/image5.png"/><Relationship Id="rId25" Type="http://schemas.openxmlformats.org/officeDocument/2006/relationships/hyperlink" Target="https://ieeexplore.ieee.org/document/9092170"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docs.ultralytics.com" TargetMode="External"/><Relationship Id="rId29" Type="http://schemas.openxmlformats.org/officeDocument/2006/relationships/hyperlink" Target="https://ieeexplore.ieee.org/document/9586110"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searchgate.net/publication/343709938" TargetMode="External"/><Relationship Id="rId24" Type="http://schemas.openxmlformats.org/officeDocument/2006/relationships/hyperlink" Target="https://github.com/KillD00zer/fight-object_detection/tree/main" TargetMode="External"/><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cs.opencv.org" TargetMode="External"/><Relationship Id="rId28" Type="http://schemas.openxmlformats.org/officeDocument/2006/relationships/hyperlink" Target="https://www.researchgate.net/publication/343709938" TargetMode="External"/><Relationship Id="rId36" Type="http://schemas.openxmlformats.org/officeDocument/2006/relationships/image" Target="media/image12.png"/><Relationship Id="rId49" Type="http://schemas.openxmlformats.org/officeDocument/2006/relationships/image" Target="media/image25.png"/><Relationship Id="rId10" Type="http://schemas.openxmlformats.org/officeDocument/2006/relationships/hyperlink" Target="https://arxiv.org/abs/2103.15691" TargetMode="External"/><Relationship Id="rId19" Type="http://schemas.openxmlformats.org/officeDocument/2006/relationships/hyperlink" Target="https://huggingface.co/spaces/KillD00zer/fight-object_detection" TargetMode="External"/><Relationship Id="rId31" Type="http://schemas.openxmlformats.org/officeDocument/2006/relationships/image" Target="media/image7.jpg"/><Relationship Id="rId44" Type="http://schemas.openxmlformats.org/officeDocument/2006/relationships/image" Target="media/image2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link.springer.com/article/10.1007/s11042-023-16252-6" TargetMode="External"/><Relationship Id="rId14" Type="http://schemas.openxmlformats.org/officeDocument/2006/relationships/image" Target="media/image2.png"/><Relationship Id="rId22" Type="http://schemas.openxmlformats.org/officeDocument/2006/relationships/hyperlink" Target="https://gradio.app" TargetMode="External"/><Relationship Id="rId27" Type="http://schemas.openxmlformats.org/officeDocument/2006/relationships/hyperlink" Target="https://arxiv.org/abs/2103.15691" TargetMode="External"/><Relationship Id="rId30" Type="http://schemas.openxmlformats.org/officeDocument/2006/relationships/hyperlink" Target="https://www.sciencedirect.com/science/article/pii/S1110866520300412"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huggingface.co/spaces/KillD00zer/fight-object_detection"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04AF4113D034811B905CBDF43894414"/>
        <w:category>
          <w:name w:val="General"/>
          <w:gallery w:val="placeholder"/>
        </w:category>
        <w:types>
          <w:type w:val="bbPlcHdr"/>
        </w:types>
        <w:behaviors>
          <w:behavior w:val="content"/>
        </w:behaviors>
        <w:guid w:val="{A329F866-763B-42DA-AB22-4FD8D28110D7}"/>
      </w:docPartPr>
      <w:docPartBody>
        <w:p w:rsidR="00DB2818" w:rsidRDefault="001C60B8" w:rsidP="001C60B8">
          <w:pPr>
            <w:pStyle w:val="404AF4113D034811B905CBDF43894414"/>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ohammad bold art 1">
    <w:altName w:val="Times New Roman"/>
    <w:panose1 w:val="00000000000000000000"/>
    <w:charset w:val="B2"/>
    <w:family w:val="auto"/>
    <w:notTrueType/>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B8"/>
    <w:rsid w:val="0000705F"/>
    <w:rsid w:val="000451C4"/>
    <w:rsid w:val="001C60B8"/>
    <w:rsid w:val="002209D8"/>
    <w:rsid w:val="00230F52"/>
    <w:rsid w:val="0036398D"/>
    <w:rsid w:val="003A1EBD"/>
    <w:rsid w:val="003B6A43"/>
    <w:rsid w:val="00457CA7"/>
    <w:rsid w:val="00517329"/>
    <w:rsid w:val="00593B30"/>
    <w:rsid w:val="005C5B54"/>
    <w:rsid w:val="005D4B1F"/>
    <w:rsid w:val="006E40D1"/>
    <w:rsid w:val="00804E76"/>
    <w:rsid w:val="00B26382"/>
    <w:rsid w:val="00BE127B"/>
    <w:rsid w:val="00C070E3"/>
    <w:rsid w:val="00C30DC9"/>
    <w:rsid w:val="00C44EED"/>
    <w:rsid w:val="00CE55DC"/>
    <w:rsid w:val="00DB2818"/>
    <w:rsid w:val="00E06E26"/>
    <w:rsid w:val="00E61B9E"/>
    <w:rsid w:val="00F07B8E"/>
    <w:rsid w:val="00FD1C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60B8"/>
    <w:rPr>
      <w:color w:val="808080"/>
    </w:rPr>
  </w:style>
  <w:style w:type="paragraph" w:customStyle="1" w:styleId="404AF4113D034811B905CBDF43894414">
    <w:name w:val="404AF4113D034811B905CBDF43894414"/>
    <w:rsid w:val="001C60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42</Pages>
  <Words>3616</Words>
  <Characters>20615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24183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HRV486A_DKH2_AIS4_G1_DEPI2</dc:creator>
  <cp:keywords/>
  <dc:description>generated by python-docx</dc:description>
  <cp:lastModifiedBy>Mahmoud</cp:lastModifiedBy>
  <cp:revision>392</cp:revision>
  <cp:lastPrinted>2025-04-22T21:48:00Z</cp:lastPrinted>
  <dcterms:created xsi:type="dcterms:W3CDTF">2025-04-09T13:51:00Z</dcterms:created>
  <dcterms:modified xsi:type="dcterms:W3CDTF">2025-04-23T01:00:00Z</dcterms:modified>
  <cp:category/>
</cp:coreProperties>
</file>